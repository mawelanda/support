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9ACF4" w14:textId="77777777" w:rsidR="000F42D4" w:rsidRDefault="008C1D1C">
      <w:pPr>
        <w:jc w:val="center"/>
      </w:pPr>
      <w:r>
        <w:rPr>
          <w:b/>
          <w:sz w:val="56"/>
        </w:rPr>
        <w:t>CAHIER DES CHARGES</w:t>
      </w:r>
    </w:p>
    <w:p w14:paraId="75ECCD60" w14:textId="77777777" w:rsidR="000F42D4" w:rsidRDefault="008C1D1C">
      <w:pPr>
        <w:jc w:val="center"/>
      </w:pPr>
      <w:r>
        <w:rPr>
          <w:b/>
          <w:sz w:val="48"/>
        </w:rPr>
        <w:t>MON IA À MOI</w:t>
      </w:r>
    </w:p>
    <w:p w14:paraId="188FD9AF" w14:textId="77777777" w:rsidR="000F42D4" w:rsidRDefault="008C1D1C">
      <w:pPr>
        <w:jc w:val="center"/>
      </w:pPr>
      <w:r>
        <w:rPr>
          <w:i/>
          <w:sz w:val="28"/>
        </w:rPr>
        <w:t>Plateforme publique de création d’IA personnalisées</w:t>
      </w:r>
    </w:p>
    <w:tbl>
      <w:tblPr>
        <w:tblStyle w:val="Grilledutableau"/>
        <w:tblW w:w="0" w:type="auto"/>
        <w:jc w:val="center"/>
        <w:tblLook w:val="04A0" w:firstRow="1" w:lastRow="0" w:firstColumn="1" w:lastColumn="0" w:noHBand="0" w:noVBand="1"/>
      </w:tblPr>
      <w:tblGrid>
        <w:gridCol w:w="4868"/>
        <w:gridCol w:w="4868"/>
      </w:tblGrid>
      <w:tr w:rsidR="000F42D4" w14:paraId="0E248B65" w14:textId="77777777">
        <w:trPr>
          <w:jc w:val="center"/>
        </w:trPr>
        <w:tc>
          <w:tcPr>
            <w:tcW w:w="4873" w:type="dxa"/>
            <w:shd w:val="clear" w:color="auto" w:fill="E9EEF5"/>
            <w:vAlign w:val="center"/>
          </w:tcPr>
          <w:p w14:paraId="619EC126" w14:textId="77777777" w:rsidR="000F42D4" w:rsidRDefault="008C1D1C">
            <w:r>
              <w:rPr>
                <w:b/>
              </w:rPr>
              <w:t>Projet</w:t>
            </w:r>
          </w:p>
        </w:tc>
        <w:tc>
          <w:tcPr>
            <w:tcW w:w="4873" w:type="dxa"/>
            <w:vAlign w:val="center"/>
          </w:tcPr>
          <w:p w14:paraId="2264BFF3" w14:textId="77777777" w:rsidR="000F42D4" w:rsidRDefault="008C1D1C">
            <w:r>
              <w:t>Mon IA à moi</w:t>
            </w:r>
          </w:p>
        </w:tc>
      </w:tr>
      <w:tr w:rsidR="000F42D4" w14:paraId="20E2042A" w14:textId="77777777">
        <w:trPr>
          <w:jc w:val="center"/>
        </w:trPr>
        <w:tc>
          <w:tcPr>
            <w:tcW w:w="4873" w:type="dxa"/>
            <w:shd w:val="clear" w:color="auto" w:fill="E9EEF5"/>
            <w:vAlign w:val="center"/>
          </w:tcPr>
          <w:p w14:paraId="2B046B6C" w14:textId="77777777" w:rsidR="000F42D4" w:rsidRDefault="008C1D1C">
            <w:r>
              <w:rPr>
                <w:b/>
              </w:rPr>
              <w:t>Formation</w:t>
            </w:r>
          </w:p>
        </w:tc>
        <w:tc>
          <w:tcPr>
            <w:tcW w:w="4873" w:type="dxa"/>
            <w:vAlign w:val="center"/>
          </w:tcPr>
          <w:p w14:paraId="6399DDE2" w14:textId="77777777" w:rsidR="000F42D4" w:rsidRDefault="008C1D1C">
            <w:r>
              <w:t>BTS SIO</w:t>
            </w:r>
          </w:p>
        </w:tc>
      </w:tr>
      <w:tr w:rsidR="000F42D4" w14:paraId="2BC80107" w14:textId="77777777">
        <w:trPr>
          <w:jc w:val="center"/>
        </w:trPr>
        <w:tc>
          <w:tcPr>
            <w:tcW w:w="4873" w:type="dxa"/>
            <w:shd w:val="clear" w:color="auto" w:fill="E9EEF5"/>
            <w:vAlign w:val="center"/>
          </w:tcPr>
          <w:p w14:paraId="19C689AA" w14:textId="77777777" w:rsidR="000F42D4" w:rsidRDefault="008C1D1C">
            <w:r>
              <w:rPr>
                <w:b/>
              </w:rPr>
              <w:t>Type</w:t>
            </w:r>
          </w:p>
        </w:tc>
        <w:tc>
          <w:tcPr>
            <w:tcW w:w="4873" w:type="dxa"/>
            <w:vAlign w:val="center"/>
          </w:tcPr>
          <w:p w14:paraId="709C0064" w14:textId="77777777" w:rsidR="000F42D4" w:rsidRDefault="008C1D1C">
            <w:r>
              <w:t>Application web / IA / protection des données</w:t>
            </w:r>
          </w:p>
        </w:tc>
      </w:tr>
      <w:tr w:rsidR="000F42D4" w14:paraId="26A0A051" w14:textId="77777777">
        <w:trPr>
          <w:jc w:val="center"/>
        </w:trPr>
        <w:tc>
          <w:tcPr>
            <w:tcW w:w="4873" w:type="dxa"/>
            <w:shd w:val="clear" w:color="auto" w:fill="E9EEF5"/>
            <w:vAlign w:val="center"/>
          </w:tcPr>
          <w:p w14:paraId="32DC3765" w14:textId="77777777" w:rsidR="000F42D4" w:rsidRDefault="008C1D1C">
            <w:r>
              <w:rPr>
                <w:b/>
              </w:rPr>
              <w:t>Version</w:t>
            </w:r>
          </w:p>
        </w:tc>
        <w:tc>
          <w:tcPr>
            <w:tcW w:w="4873" w:type="dxa"/>
            <w:vAlign w:val="center"/>
          </w:tcPr>
          <w:p w14:paraId="4545ECF7" w14:textId="77777777" w:rsidR="000F42D4" w:rsidRDefault="008C1D1C">
            <w:r>
              <w:t>1.0 — Cahier des charges initial</w:t>
            </w:r>
          </w:p>
        </w:tc>
      </w:tr>
      <w:tr w:rsidR="000F42D4" w14:paraId="23747DC7" w14:textId="77777777">
        <w:trPr>
          <w:jc w:val="center"/>
        </w:trPr>
        <w:tc>
          <w:tcPr>
            <w:tcW w:w="4873" w:type="dxa"/>
            <w:shd w:val="clear" w:color="auto" w:fill="E9EEF5"/>
            <w:vAlign w:val="center"/>
          </w:tcPr>
          <w:p w14:paraId="7B32FC11" w14:textId="77777777" w:rsidR="000F42D4" w:rsidRDefault="008C1D1C">
            <w:r>
              <w:rPr>
                <w:b/>
              </w:rPr>
              <w:t>Périmètre</w:t>
            </w:r>
          </w:p>
        </w:tc>
        <w:tc>
          <w:tcPr>
            <w:tcW w:w="4873" w:type="dxa"/>
            <w:vAlign w:val="center"/>
          </w:tcPr>
          <w:p w14:paraId="6DFD24AA" w14:textId="77777777" w:rsidR="000F42D4" w:rsidRDefault="008C1D1C">
            <w:r>
              <w:t>MVP puis évolutions progressives</w:t>
            </w:r>
          </w:p>
        </w:tc>
      </w:tr>
      <w:tr w:rsidR="000F42D4" w14:paraId="4600EF7F" w14:textId="77777777">
        <w:trPr>
          <w:jc w:val="center"/>
        </w:trPr>
        <w:tc>
          <w:tcPr>
            <w:tcW w:w="4873" w:type="dxa"/>
            <w:shd w:val="clear" w:color="auto" w:fill="E9EEF5"/>
            <w:vAlign w:val="center"/>
          </w:tcPr>
          <w:p w14:paraId="470A040C" w14:textId="77777777" w:rsidR="000F42D4" w:rsidRDefault="008C1D1C">
            <w:r>
              <w:rPr>
                <w:b/>
              </w:rPr>
              <w:t>Date</w:t>
            </w:r>
          </w:p>
        </w:tc>
        <w:tc>
          <w:tcPr>
            <w:tcW w:w="4873" w:type="dxa"/>
            <w:vAlign w:val="center"/>
          </w:tcPr>
          <w:p w14:paraId="664A2882" w14:textId="77777777" w:rsidR="000F42D4" w:rsidRDefault="008C1D1C">
            <w:r>
              <w:t>Septembre 2026</w:t>
            </w:r>
          </w:p>
        </w:tc>
      </w:tr>
    </w:tbl>
    <w:p w14:paraId="2CF0C709" w14:textId="77777777" w:rsidR="000F42D4" w:rsidRDefault="008C1D1C">
      <w:r>
        <w:br w:type="page"/>
      </w:r>
    </w:p>
    <w:p w14:paraId="2C106D53" w14:textId="77777777" w:rsidR="000F42D4" w:rsidRDefault="008C1D1C">
      <w:pPr>
        <w:pStyle w:val="Titre1"/>
      </w:pPr>
      <w:r>
        <w:lastRenderedPageBreak/>
        <w:t>Sommaire</w:t>
      </w:r>
    </w:p>
    <w:p w14:paraId="0D3EE6D1" w14:textId="77777777" w:rsidR="000F42D4" w:rsidRDefault="008C1D1C">
      <w:pPr>
        <w:pStyle w:val="Listenumros"/>
      </w:pPr>
      <w:r>
        <w:t>Présentation du projet</w:t>
      </w:r>
    </w:p>
    <w:p w14:paraId="4129955A" w14:textId="77777777" w:rsidR="000F42D4" w:rsidRDefault="008C1D1C">
      <w:pPr>
        <w:pStyle w:val="Listenumros"/>
      </w:pPr>
      <w:r>
        <w:t>Contexte et constat</w:t>
      </w:r>
    </w:p>
    <w:p w14:paraId="735364B9" w14:textId="77777777" w:rsidR="000F42D4" w:rsidRDefault="008C1D1C">
      <w:pPr>
        <w:pStyle w:val="Listenumros"/>
      </w:pPr>
      <w:r>
        <w:t>Problématique</w:t>
      </w:r>
    </w:p>
    <w:p w14:paraId="614C14E7" w14:textId="77777777" w:rsidR="000F42D4" w:rsidRDefault="008C1D1C">
      <w:pPr>
        <w:pStyle w:val="Listenumros"/>
      </w:pPr>
      <w:r>
        <w:t>Objectifs</w:t>
      </w:r>
    </w:p>
    <w:p w14:paraId="3ECAB9F6" w14:textId="77777777" w:rsidR="000F42D4" w:rsidRDefault="008C1D1C">
      <w:pPr>
        <w:pStyle w:val="Listenumros"/>
      </w:pPr>
      <w:r>
        <w:t>Public cible</w:t>
      </w:r>
    </w:p>
    <w:p w14:paraId="024CD642" w14:textId="77777777" w:rsidR="000F42D4" w:rsidRDefault="008C1D1C">
      <w:pPr>
        <w:pStyle w:val="Listenumros"/>
      </w:pPr>
      <w:r>
        <w:t>Périmètre fonctionnel du MVP</w:t>
      </w:r>
    </w:p>
    <w:p w14:paraId="58C444D1" w14:textId="77777777" w:rsidR="000F42D4" w:rsidRDefault="008C1D1C">
      <w:pPr>
        <w:pStyle w:val="Listenumros"/>
      </w:pPr>
      <w:r>
        <w:t>Fonctionnalités détaillées</w:t>
      </w:r>
    </w:p>
    <w:p w14:paraId="7C90F186" w14:textId="77777777" w:rsidR="000F42D4" w:rsidRDefault="008C1D1C">
      <w:pPr>
        <w:pStyle w:val="Listenumros"/>
      </w:pPr>
      <w:r>
        <w:t>Exigences non fonctionnelles</w:t>
      </w:r>
    </w:p>
    <w:p w14:paraId="5F8E8C3A" w14:textId="77777777" w:rsidR="000F42D4" w:rsidRDefault="008C1D1C">
      <w:pPr>
        <w:pStyle w:val="Listenumros"/>
      </w:pPr>
      <w:r>
        <w:t>Confidentialité et sécurité</w:t>
      </w:r>
    </w:p>
    <w:p w14:paraId="7AA6724C" w14:textId="77777777" w:rsidR="000F42D4" w:rsidRDefault="008C1D1C">
      <w:pPr>
        <w:pStyle w:val="Listenumros"/>
      </w:pPr>
      <w:r>
        <w:t>Architecture technique</w:t>
      </w:r>
    </w:p>
    <w:p w14:paraId="5E7BB6A8" w14:textId="77777777" w:rsidR="000F42D4" w:rsidRDefault="008C1D1C">
      <w:pPr>
        <w:pStyle w:val="Listenumros"/>
      </w:pPr>
      <w:r>
        <w:t>Technologies envisagées</w:t>
      </w:r>
    </w:p>
    <w:p w14:paraId="4B1B3E58" w14:textId="77777777" w:rsidR="000F42D4" w:rsidRDefault="008C1D1C">
      <w:pPr>
        <w:pStyle w:val="Listenumros"/>
      </w:pPr>
      <w:r>
        <w:t>Données et modèle de données</w:t>
      </w:r>
    </w:p>
    <w:p w14:paraId="6F33A4B6" w14:textId="77777777" w:rsidR="000F42D4" w:rsidRDefault="008C1D1C">
      <w:pPr>
        <w:pStyle w:val="Listenumros"/>
      </w:pPr>
      <w:r>
        <w:t>Parcours utilisateur</w:t>
      </w:r>
    </w:p>
    <w:p w14:paraId="2B42C5CA" w14:textId="77777777" w:rsidR="000F42D4" w:rsidRDefault="008C1D1C">
      <w:pPr>
        <w:pStyle w:val="Listenumros"/>
      </w:pPr>
      <w:r>
        <w:t>Interface et ergonomie</w:t>
      </w:r>
    </w:p>
    <w:p w14:paraId="3BAAB0F9" w14:textId="77777777" w:rsidR="000F42D4" w:rsidRDefault="008C1D1C">
      <w:pPr>
        <w:pStyle w:val="Listenumros"/>
      </w:pPr>
      <w:r>
        <w:t>Tests et validation</w:t>
      </w:r>
    </w:p>
    <w:p w14:paraId="1E540B17" w14:textId="77777777" w:rsidR="000F42D4" w:rsidRDefault="008C1D1C">
      <w:pPr>
        <w:pStyle w:val="Listenumros"/>
      </w:pPr>
      <w:r>
        <w:t>Planning prévisionnel</w:t>
      </w:r>
    </w:p>
    <w:p w14:paraId="193A2189" w14:textId="77777777" w:rsidR="000F42D4" w:rsidRDefault="008C1D1C">
      <w:pPr>
        <w:pStyle w:val="Listenumros"/>
      </w:pPr>
      <w:r>
        <w:t>Évolutions envisagées</w:t>
      </w:r>
    </w:p>
    <w:p w14:paraId="662556BD" w14:textId="77777777" w:rsidR="000F42D4" w:rsidRDefault="008C1D1C">
      <w:pPr>
        <w:pStyle w:val="Listenumros"/>
      </w:pPr>
      <w:r>
        <w:t>Limites et risques</w:t>
      </w:r>
    </w:p>
    <w:p w14:paraId="417D85EC" w14:textId="77777777" w:rsidR="000F42D4" w:rsidRDefault="008C1D1C">
      <w:pPr>
        <w:pStyle w:val="Listenumros"/>
      </w:pPr>
      <w:r>
        <w:t>Critères de réussite</w:t>
      </w:r>
    </w:p>
    <w:p w14:paraId="078792D8" w14:textId="77777777" w:rsidR="000F42D4" w:rsidRDefault="008C1D1C">
      <w:pPr>
        <w:pStyle w:val="Listenumros"/>
      </w:pPr>
      <w:r>
        <w:t>Conclusion</w:t>
      </w:r>
    </w:p>
    <w:p w14:paraId="77190F5A" w14:textId="77777777" w:rsidR="000F42D4" w:rsidRDefault="008C1D1C">
      <w:r>
        <w:br w:type="page"/>
      </w:r>
    </w:p>
    <w:p w14:paraId="176EFA51" w14:textId="77777777" w:rsidR="000F42D4" w:rsidRDefault="008C1D1C">
      <w:pPr>
        <w:pStyle w:val="Titre1"/>
      </w:pPr>
      <w:r>
        <w:lastRenderedPageBreak/>
        <w:t>1. Présentation du projet</w:t>
      </w:r>
    </w:p>
    <w:p w14:paraId="1785AA67" w14:textId="77777777" w:rsidR="000F42D4" w:rsidRDefault="008C1D1C">
      <w:r>
        <w:t>« Mon IA à moi » est une plateforme web destinée à rendre la création d’une intelligence artificielle personnalisée plus accessible au grand public. Le site ne cherche pas à entraîner un modèle de langage à partir de zéro : il guide l’utilisateur dans le choix d’une solution existante, sa personnalisation et, à terme, son installation locale.</w:t>
      </w:r>
    </w:p>
    <w:p w14:paraId="7DE6F500" w14:textId="77777777" w:rsidR="000F42D4" w:rsidRDefault="008C1D1C">
      <w:r>
        <w:t>Le projet accorde une place importante à la maîtrise des données : l’utilisateur doit comprendre quelles informations sont utilisées, où elles sont traitées et, lorsque la solution le permet, conserver ses données sur son propre appareil.</w:t>
      </w:r>
    </w:p>
    <w:p w14:paraId="2051FB0F" w14:textId="77777777" w:rsidR="000F42D4" w:rsidRDefault="008C1D1C">
      <w:pPr>
        <w:pStyle w:val="Titre1"/>
      </w:pPr>
      <w:r>
        <w:t>2. Contexte et constat</w:t>
      </w:r>
    </w:p>
    <w:p w14:paraId="0419443F" w14:textId="77777777" w:rsidR="000F42D4" w:rsidRDefault="008C1D1C">
      <w:pPr>
        <w:pStyle w:val="Listepuces"/>
      </w:pPr>
      <w:r>
        <w:t>Les outils d’intelligence artificielle sont de plus en plus accessibles, mais leur personnalisation reste difficile pour un utilisateur débutant.</w:t>
      </w:r>
    </w:p>
    <w:p w14:paraId="585BD789" w14:textId="77777777" w:rsidR="000F42D4" w:rsidRDefault="008C1D1C">
      <w:pPr>
        <w:pStyle w:val="Listepuces"/>
      </w:pPr>
      <w:r>
        <w:t>Le choix d’un modèle, d’une architecture ou d’un système RAG demande des connaissances techniques.</w:t>
      </w:r>
    </w:p>
    <w:p w14:paraId="56689AE1" w14:textId="77777777" w:rsidR="000F42D4" w:rsidRDefault="008C1D1C">
      <w:pPr>
        <w:pStyle w:val="Listepuces"/>
      </w:pPr>
      <w:r>
        <w:t>L’utilisateur peut avoir du mal à comprendre quelles données sont transmises à des services externes.</w:t>
      </w:r>
    </w:p>
    <w:p w14:paraId="060A8A1A" w14:textId="77777777" w:rsidR="000F42D4" w:rsidRDefault="008C1D1C">
      <w:pPr>
        <w:pStyle w:val="Listepuces"/>
      </w:pPr>
      <w:r>
        <w:t>Le projet cherche à combiner simplicité, éducation numérique et maîtrise des données.</w:t>
      </w:r>
    </w:p>
    <w:p w14:paraId="5D60AB2F" w14:textId="77777777" w:rsidR="000F42D4" w:rsidRDefault="008C1D1C">
      <w:pPr>
        <w:pStyle w:val="Titre1"/>
      </w:pPr>
      <w:r>
        <w:t>3. Problématique</w:t>
      </w:r>
    </w:p>
    <w:p w14:paraId="60941C90" w14:textId="77777777" w:rsidR="000F42D4" w:rsidRDefault="008C1D1C">
      <w:r>
        <w:rPr>
          <w:b/>
        </w:rPr>
        <w:t>Comment permettre au grand public de créer facilement une IA personnalisée, spécialisée ou générale, tout en conservant le contrôle de ses données et en comprenant le fonctionnement de la solution utilisée ?</w:t>
      </w:r>
    </w:p>
    <w:p w14:paraId="2D18AF22" w14:textId="77777777" w:rsidR="000F42D4" w:rsidRDefault="008C1D1C">
      <w:pPr>
        <w:pStyle w:val="Titre1"/>
      </w:pPr>
      <w:r>
        <w:t>4. Objectifs</w:t>
      </w:r>
    </w:p>
    <w:p w14:paraId="270377A1" w14:textId="77777777" w:rsidR="000F42D4" w:rsidRDefault="008C1D1C">
      <w:pPr>
        <w:pStyle w:val="Titre2"/>
      </w:pPr>
      <w:r>
        <w:t>4.1 Objectif principal</w:t>
      </w:r>
    </w:p>
    <w:p w14:paraId="4B1131E1" w14:textId="77777777" w:rsidR="000F42D4" w:rsidRDefault="008C1D1C">
      <w:r>
        <w:t>Développer une plateforme web capable d’analyser le besoin d’un utilisateur et de lui proposer une architecture d’IA adaptée à son objectif, son niveau technique, son matériel et ses exigences de confidentialité.</w:t>
      </w:r>
    </w:p>
    <w:p w14:paraId="6DB36F22" w14:textId="77777777" w:rsidR="000F42D4" w:rsidRDefault="008C1D1C">
      <w:pPr>
        <w:pStyle w:val="Titre2"/>
      </w:pPr>
      <w:r>
        <w:t>4.2 Objectifs secondaires</w:t>
      </w:r>
    </w:p>
    <w:p w14:paraId="17BB68DC" w14:textId="77777777" w:rsidR="000F42D4" w:rsidRDefault="008C1D1C">
      <w:pPr>
        <w:pStyle w:val="Listepuces"/>
      </w:pPr>
      <w:r>
        <w:t>Démocratiser l’accès aux technologies d’IA.</w:t>
      </w:r>
    </w:p>
    <w:p w14:paraId="0BB27CFE" w14:textId="77777777" w:rsidR="000F42D4" w:rsidRDefault="008C1D1C">
      <w:pPr>
        <w:pStyle w:val="Listepuces"/>
      </w:pPr>
      <w:r>
        <w:t>Expliquer simplement les notions de modèle, RAG, base de connaissances et exécution locale.</w:t>
      </w:r>
    </w:p>
    <w:p w14:paraId="5971D12C" w14:textId="77777777" w:rsidR="000F42D4" w:rsidRDefault="008C1D1C">
      <w:pPr>
        <w:pStyle w:val="Listepuces"/>
      </w:pPr>
      <w:r>
        <w:t>Orienter vers une solution réaliste par rapport au matériel.</w:t>
      </w:r>
    </w:p>
    <w:p w14:paraId="7E7267F6" w14:textId="77777777" w:rsidR="000F42D4" w:rsidRDefault="008C1D1C">
      <w:pPr>
        <w:pStyle w:val="Listepuces"/>
      </w:pPr>
      <w:r>
        <w:t>Fournir un parcours d’installation et de configuration.</w:t>
      </w:r>
    </w:p>
    <w:p w14:paraId="060B468D" w14:textId="77777777" w:rsidR="000F42D4" w:rsidRDefault="008C1D1C">
      <w:pPr>
        <w:pStyle w:val="Listepuces"/>
      </w:pPr>
      <w:r>
        <w:t>Sensibiliser à la protection des données.</w:t>
      </w:r>
    </w:p>
    <w:p w14:paraId="799E3E33" w14:textId="77777777" w:rsidR="000F42D4" w:rsidRDefault="008C1D1C">
      <w:pPr>
        <w:pStyle w:val="Listepuces"/>
      </w:pPr>
      <w:r>
        <w:t>Construire progressivement une solution documentée et potentiellement open source.</w:t>
      </w:r>
    </w:p>
    <w:p w14:paraId="46C52675" w14:textId="77777777" w:rsidR="000F42D4" w:rsidRDefault="008C1D1C">
      <w:pPr>
        <w:pStyle w:val="Titre1"/>
      </w:pPr>
      <w:r>
        <w:t>5. Public cible</w:t>
      </w:r>
    </w:p>
    <w:p w14:paraId="14614121" w14:textId="77777777" w:rsidR="000F42D4" w:rsidRDefault="008C1D1C">
      <w:r>
        <w:t>Le MVP cible en priorité les utilisateurs débutants.</w:t>
      </w:r>
    </w:p>
    <w:tbl>
      <w:tblPr>
        <w:tblStyle w:val="Grilledutableau"/>
        <w:tblW w:w="0" w:type="auto"/>
        <w:tblLook w:val="04A0" w:firstRow="1" w:lastRow="0" w:firstColumn="1" w:lastColumn="0" w:noHBand="0" w:noVBand="1"/>
      </w:tblPr>
      <w:tblGrid>
        <w:gridCol w:w="3245"/>
        <w:gridCol w:w="3246"/>
        <w:gridCol w:w="3245"/>
      </w:tblGrid>
      <w:tr w:rsidR="000F42D4" w14:paraId="21DF8112" w14:textId="77777777">
        <w:tc>
          <w:tcPr>
            <w:tcW w:w="3249" w:type="dxa"/>
            <w:shd w:val="clear" w:color="auto" w:fill="E9EEF5"/>
            <w:vAlign w:val="center"/>
          </w:tcPr>
          <w:p w14:paraId="720C54AB" w14:textId="77777777" w:rsidR="000F42D4" w:rsidRDefault="008C1D1C">
            <w:r>
              <w:rPr>
                <w:b/>
              </w:rPr>
              <w:t>Profil</w:t>
            </w:r>
          </w:p>
        </w:tc>
        <w:tc>
          <w:tcPr>
            <w:tcW w:w="3249" w:type="dxa"/>
            <w:shd w:val="clear" w:color="auto" w:fill="E9EEF5"/>
            <w:vAlign w:val="center"/>
          </w:tcPr>
          <w:p w14:paraId="5E19217A" w14:textId="77777777" w:rsidR="000F42D4" w:rsidRDefault="008C1D1C">
            <w:r>
              <w:rPr>
                <w:b/>
              </w:rPr>
              <w:t>Besoin</w:t>
            </w:r>
          </w:p>
        </w:tc>
        <w:tc>
          <w:tcPr>
            <w:tcW w:w="3249" w:type="dxa"/>
            <w:shd w:val="clear" w:color="auto" w:fill="E9EEF5"/>
            <w:vAlign w:val="center"/>
          </w:tcPr>
          <w:p w14:paraId="05261AD1" w14:textId="77777777" w:rsidR="000F42D4" w:rsidRDefault="008C1D1C">
            <w:r>
              <w:rPr>
                <w:b/>
              </w:rPr>
              <w:t>Exemple</w:t>
            </w:r>
          </w:p>
        </w:tc>
      </w:tr>
      <w:tr w:rsidR="000F42D4" w14:paraId="503BC163" w14:textId="77777777">
        <w:tc>
          <w:tcPr>
            <w:tcW w:w="3249" w:type="dxa"/>
            <w:vAlign w:val="center"/>
          </w:tcPr>
          <w:p w14:paraId="16674B69" w14:textId="77777777" w:rsidR="000F42D4" w:rsidRDefault="008C1D1C">
            <w:r>
              <w:lastRenderedPageBreak/>
              <w:t>Étudiant</w:t>
            </w:r>
          </w:p>
        </w:tc>
        <w:tc>
          <w:tcPr>
            <w:tcW w:w="3249" w:type="dxa"/>
            <w:vAlign w:val="center"/>
          </w:tcPr>
          <w:p w14:paraId="13C4B3A5" w14:textId="77777777" w:rsidR="000F42D4" w:rsidRDefault="008C1D1C">
            <w:r>
              <w:t>Réviser ses cours</w:t>
            </w:r>
          </w:p>
        </w:tc>
        <w:tc>
          <w:tcPr>
            <w:tcW w:w="3249" w:type="dxa"/>
            <w:vAlign w:val="center"/>
          </w:tcPr>
          <w:p w14:paraId="7C2C72C4" w14:textId="77777777" w:rsidR="000F42D4" w:rsidRDefault="008C1D1C">
            <w:r>
              <w:t>IA utilisant des documents de cours</w:t>
            </w:r>
          </w:p>
        </w:tc>
      </w:tr>
      <w:tr w:rsidR="000F42D4" w14:paraId="0AF29020" w14:textId="77777777">
        <w:tc>
          <w:tcPr>
            <w:tcW w:w="3249" w:type="dxa"/>
            <w:vAlign w:val="center"/>
          </w:tcPr>
          <w:p w14:paraId="1F76DA4B" w14:textId="77777777" w:rsidR="000F42D4" w:rsidRDefault="008C1D1C">
            <w:r>
              <w:t>Particulier</w:t>
            </w:r>
          </w:p>
        </w:tc>
        <w:tc>
          <w:tcPr>
            <w:tcW w:w="3249" w:type="dxa"/>
            <w:vAlign w:val="center"/>
          </w:tcPr>
          <w:p w14:paraId="2DA1353B" w14:textId="77777777" w:rsidR="000F42D4" w:rsidRDefault="008C1D1C">
            <w:r>
              <w:t>Créer un assistant personnel</w:t>
            </w:r>
          </w:p>
        </w:tc>
        <w:tc>
          <w:tcPr>
            <w:tcW w:w="3249" w:type="dxa"/>
            <w:vAlign w:val="center"/>
          </w:tcPr>
          <w:p w14:paraId="1C83E4F0" w14:textId="77777777" w:rsidR="000F42D4" w:rsidRDefault="008C1D1C">
            <w:r>
              <w:t>Assistant local</w:t>
            </w:r>
          </w:p>
        </w:tc>
      </w:tr>
      <w:tr w:rsidR="000F42D4" w14:paraId="43E82277" w14:textId="77777777">
        <w:tc>
          <w:tcPr>
            <w:tcW w:w="3249" w:type="dxa"/>
            <w:vAlign w:val="center"/>
          </w:tcPr>
          <w:p w14:paraId="168FD34D" w14:textId="77777777" w:rsidR="000F42D4" w:rsidRDefault="008C1D1C">
            <w:r>
              <w:t>Débutant informatique</w:t>
            </w:r>
          </w:p>
        </w:tc>
        <w:tc>
          <w:tcPr>
            <w:tcW w:w="3249" w:type="dxa"/>
            <w:vAlign w:val="center"/>
          </w:tcPr>
          <w:p w14:paraId="26A9E2E0" w14:textId="77777777" w:rsidR="000F42D4" w:rsidRDefault="008C1D1C">
            <w:r>
              <w:t>Comprendre et configurer une IA</w:t>
            </w:r>
          </w:p>
        </w:tc>
        <w:tc>
          <w:tcPr>
            <w:tcW w:w="3249" w:type="dxa"/>
            <w:vAlign w:val="center"/>
          </w:tcPr>
          <w:p w14:paraId="5E71842A" w14:textId="77777777" w:rsidR="000F42D4" w:rsidRDefault="008C1D1C">
            <w:r>
              <w:t>Parcours guidé</w:t>
            </w:r>
          </w:p>
        </w:tc>
      </w:tr>
      <w:tr w:rsidR="000F42D4" w14:paraId="3713043C" w14:textId="77777777">
        <w:tc>
          <w:tcPr>
            <w:tcW w:w="3249" w:type="dxa"/>
            <w:vAlign w:val="center"/>
          </w:tcPr>
          <w:p w14:paraId="3B7EF597" w14:textId="77777777" w:rsidR="000F42D4" w:rsidRDefault="008C1D1C">
            <w:r>
              <w:t>Association</w:t>
            </w:r>
          </w:p>
        </w:tc>
        <w:tc>
          <w:tcPr>
            <w:tcW w:w="3249" w:type="dxa"/>
            <w:vAlign w:val="center"/>
          </w:tcPr>
          <w:p w14:paraId="10A06AD7" w14:textId="77777777" w:rsidR="000F42D4" w:rsidRDefault="008C1D1C">
            <w:r>
              <w:t>Valoriser une documentation</w:t>
            </w:r>
          </w:p>
        </w:tc>
        <w:tc>
          <w:tcPr>
            <w:tcW w:w="3249" w:type="dxa"/>
            <w:vAlign w:val="center"/>
          </w:tcPr>
          <w:p w14:paraId="752F6A6E" w14:textId="77777777" w:rsidR="000F42D4" w:rsidRDefault="008C1D1C">
            <w:r>
              <w:t>Assistant documentaire</w:t>
            </w:r>
          </w:p>
        </w:tc>
      </w:tr>
    </w:tbl>
    <w:p w14:paraId="6F963874" w14:textId="77777777" w:rsidR="000F42D4" w:rsidRDefault="008C1D1C">
      <w:pPr>
        <w:pStyle w:val="Titre1"/>
      </w:pPr>
      <w:r>
        <w:t>6. Périmètre fonctionnel du MVP</w:t>
      </w:r>
    </w:p>
    <w:p w14:paraId="71009EFE" w14:textId="77777777" w:rsidR="000F42D4" w:rsidRDefault="008C1D1C">
      <w:r>
        <w:t>Le MVP est volontairement limité afin d’être réalisable dans le cadre d’un projet BTS SIO.</w:t>
      </w:r>
    </w:p>
    <w:p w14:paraId="3FE062FF" w14:textId="77777777" w:rsidR="000F42D4" w:rsidRDefault="008C1D1C">
      <w:pPr>
        <w:pStyle w:val="Listepuces"/>
      </w:pPr>
      <w:r>
        <w:t>Page d’accueil.</w:t>
      </w:r>
    </w:p>
    <w:p w14:paraId="1E4299B2" w14:textId="77777777" w:rsidR="000F42D4" w:rsidRDefault="008C1D1C">
      <w:pPr>
        <w:pStyle w:val="Listepuces"/>
      </w:pPr>
      <w:r>
        <w:t>Questionnaire de qualification du besoin.</w:t>
      </w:r>
    </w:p>
    <w:p w14:paraId="7C0EF8F5" w14:textId="77777777" w:rsidR="000F42D4" w:rsidRDefault="008C1D1C">
      <w:pPr>
        <w:pStyle w:val="Listepuces"/>
      </w:pPr>
      <w:r>
        <w:t>Moteur de recommandation à base de règles.</w:t>
      </w:r>
    </w:p>
    <w:p w14:paraId="6571D127" w14:textId="77777777" w:rsidR="000F42D4" w:rsidRDefault="008C1D1C">
      <w:pPr>
        <w:pStyle w:val="Listepuces"/>
      </w:pPr>
      <w:r>
        <w:t>Page de résultat avec une solution proposée et sa justification.</w:t>
      </w:r>
    </w:p>
    <w:p w14:paraId="5A71B2A3" w14:textId="77777777" w:rsidR="000F42D4" w:rsidRDefault="008C1D1C">
      <w:pPr>
        <w:pStyle w:val="Listepuces"/>
      </w:pPr>
      <w:r>
        <w:t>Guide personnalisé de mise en place.</w:t>
      </w:r>
    </w:p>
    <w:p w14:paraId="56DEFF84" w14:textId="77777777" w:rsidR="000F42D4" w:rsidRDefault="008C1D1C">
      <w:pPr>
        <w:pStyle w:val="Listepuces"/>
      </w:pPr>
      <w:r>
        <w:t>Explications sur la confidentialité.</w:t>
      </w:r>
    </w:p>
    <w:p w14:paraId="43FD3ECC" w14:textId="77777777" w:rsidR="000F42D4" w:rsidRDefault="008C1D1C">
      <w:pPr>
        <w:pStyle w:val="Listepuces"/>
      </w:pPr>
      <w:r>
        <w:t>Fonctionnement du questionnaire côté navigateur sans transmission de réponses à un serveur.</w:t>
      </w:r>
    </w:p>
    <w:p w14:paraId="655EFBC3" w14:textId="77777777" w:rsidR="000F42D4" w:rsidRDefault="008C1D1C">
      <w:r>
        <w:t>Hors périmètre initial : entraînement d’un LLM, hébergement massif de modèles, automatisation complète de l’installation et prise en charge de tous les modèles existants.</w:t>
      </w:r>
    </w:p>
    <w:p w14:paraId="07ED5803" w14:textId="77777777" w:rsidR="000F42D4" w:rsidRDefault="008C1D1C">
      <w:pPr>
        <w:pStyle w:val="Titre1"/>
      </w:pPr>
      <w:r>
        <w:t>7. Fonctionnalités détaillées</w:t>
      </w:r>
    </w:p>
    <w:tbl>
      <w:tblPr>
        <w:tblStyle w:val="Grilledutableau"/>
        <w:tblW w:w="0" w:type="auto"/>
        <w:tblLook w:val="04A0" w:firstRow="1" w:lastRow="0" w:firstColumn="1" w:lastColumn="0" w:noHBand="0" w:noVBand="1"/>
      </w:tblPr>
      <w:tblGrid>
        <w:gridCol w:w="3246"/>
        <w:gridCol w:w="3246"/>
        <w:gridCol w:w="3244"/>
      </w:tblGrid>
      <w:tr w:rsidR="000F42D4" w14:paraId="226EA3DD" w14:textId="77777777">
        <w:tc>
          <w:tcPr>
            <w:tcW w:w="3249" w:type="dxa"/>
            <w:shd w:val="clear" w:color="auto" w:fill="E9EEF5"/>
            <w:vAlign w:val="center"/>
          </w:tcPr>
          <w:p w14:paraId="37561B58" w14:textId="77777777" w:rsidR="000F42D4" w:rsidRDefault="008C1D1C">
            <w:r>
              <w:rPr>
                <w:b/>
              </w:rPr>
              <w:t>Fonctionnalité</w:t>
            </w:r>
          </w:p>
        </w:tc>
        <w:tc>
          <w:tcPr>
            <w:tcW w:w="3249" w:type="dxa"/>
            <w:shd w:val="clear" w:color="auto" w:fill="E9EEF5"/>
            <w:vAlign w:val="center"/>
          </w:tcPr>
          <w:p w14:paraId="7D63D7E8" w14:textId="77777777" w:rsidR="000F42D4" w:rsidRDefault="008C1D1C">
            <w:r>
              <w:rPr>
                <w:b/>
              </w:rPr>
              <w:t>Description</w:t>
            </w:r>
          </w:p>
        </w:tc>
        <w:tc>
          <w:tcPr>
            <w:tcW w:w="3249" w:type="dxa"/>
            <w:shd w:val="clear" w:color="auto" w:fill="E9EEF5"/>
            <w:vAlign w:val="center"/>
          </w:tcPr>
          <w:p w14:paraId="7A5ED06B" w14:textId="77777777" w:rsidR="000F42D4" w:rsidRDefault="008C1D1C">
            <w:r>
              <w:rPr>
                <w:b/>
              </w:rPr>
              <w:t>Priorité</w:t>
            </w:r>
          </w:p>
        </w:tc>
      </w:tr>
      <w:tr w:rsidR="000F42D4" w14:paraId="6DDB618C" w14:textId="77777777">
        <w:tc>
          <w:tcPr>
            <w:tcW w:w="3249" w:type="dxa"/>
            <w:vAlign w:val="center"/>
          </w:tcPr>
          <w:p w14:paraId="09912D08" w14:textId="77777777" w:rsidR="000F42D4" w:rsidRDefault="008C1D1C">
            <w:r>
              <w:t>F01 — Accueil</w:t>
            </w:r>
          </w:p>
        </w:tc>
        <w:tc>
          <w:tcPr>
            <w:tcW w:w="3249" w:type="dxa"/>
            <w:vAlign w:val="center"/>
          </w:tcPr>
          <w:p w14:paraId="217933EC" w14:textId="77777777" w:rsidR="000F42D4" w:rsidRDefault="008C1D1C">
            <w:r>
              <w:t>Présenter le service et son principe.</w:t>
            </w:r>
          </w:p>
        </w:tc>
        <w:tc>
          <w:tcPr>
            <w:tcW w:w="3249" w:type="dxa"/>
            <w:vAlign w:val="center"/>
          </w:tcPr>
          <w:p w14:paraId="41C9980F" w14:textId="77777777" w:rsidR="000F42D4" w:rsidRDefault="008C1D1C">
            <w:r>
              <w:t>Haute</w:t>
            </w:r>
          </w:p>
        </w:tc>
      </w:tr>
      <w:tr w:rsidR="000F42D4" w14:paraId="58F36B13" w14:textId="77777777">
        <w:tc>
          <w:tcPr>
            <w:tcW w:w="3249" w:type="dxa"/>
            <w:vAlign w:val="center"/>
          </w:tcPr>
          <w:p w14:paraId="143A197E" w14:textId="77777777" w:rsidR="000F42D4" w:rsidRDefault="008C1D1C">
            <w:r>
              <w:t>F02 — Questionnaire</w:t>
            </w:r>
          </w:p>
        </w:tc>
        <w:tc>
          <w:tcPr>
            <w:tcW w:w="3249" w:type="dxa"/>
            <w:vAlign w:val="center"/>
          </w:tcPr>
          <w:p w14:paraId="13F0C454" w14:textId="77777777" w:rsidR="000F42D4" w:rsidRDefault="008C1D1C">
            <w:r>
              <w:t>Objectif, niveau, confidentialité et matériel.</w:t>
            </w:r>
          </w:p>
        </w:tc>
        <w:tc>
          <w:tcPr>
            <w:tcW w:w="3249" w:type="dxa"/>
            <w:vAlign w:val="center"/>
          </w:tcPr>
          <w:p w14:paraId="16A87DEB" w14:textId="77777777" w:rsidR="000F42D4" w:rsidRDefault="008C1D1C">
            <w:r>
              <w:t>Haute</w:t>
            </w:r>
          </w:p>
        </w:tc>
      </w:tr>
      <w:tr w:rsidR="000F42D4" w14:paraId="6C1CDE3F" w14:textId="77777777">
        <w:tc>
          <w:tcPr>
            <w:tcW w:w="3249" w:type="dxa"/>
            <w:vAlign w:val="center"/>
          </w:tcPr>
          <w:p w14:paraId="0D5F956B" w14:textId="77777777" w:rsidR="000F42D4" w:rsidRDefault="008C1D1C">
            <w:r>
              <w:t>F03 — Recommandation</w:t>
            </w:r>
          </w:p>
        </w:tc>
        <w:tc>
          <w:tcPr>
            <w:tcW w:w="3249" w:type="dxa"/>
            <w:vAlign w:val="center"/>
          </w:tcPr>
          <w:p w14:paraId="26F3D15C" w14:textId="77777777" w:rsidR="000F42D4" w:rsidRDefault="008C1D1C">
            <w:r>
              <w:t>Transformer les réponses en architecture adaptée.</w:t>
            </w:r>
          </w:p>
        </w:tc>
        <w:tc>
          <w:tcPr>
            <w:tcW w:w="3249" w:type="dxa"/>
            <w:vAlign w:val="center"/>
          </w:tcPr>
          <w:p w14:paraId="72B385B1" w14:textId="77777777" w:rsidR="000F42D4" w:rsidRDefault="008C1D1C">
            <w:r>
              <w:t>Haute</w:t>
            </w:r>
          </w:p>
        </w:tc>
      </w:tr>
      <w:tr w:rsidR="000F42D4" w14:paraId="0D539752" w14:textId="77777777">
        <w:tc>
          <w:tcPr>
            <w:tcW w:w="3249" w:type="dxa"/>
            <w:vAlign w:val="center"/>
          </w:tcPr>
          <w:p w14:paraId="2A86F5F9" w14:textId="77777777" w:rsidR="000F42D4" w:rsidRDefault="008C1D1C">
            <w:r>
              <w:t>F04 — Justification</w:t>
            </w:r>
          </w:p>
        </w:tc>
        <w:tc>
          <w:tcPr>
            <w:tcW w:w="3249" w:type="dxa"/>
            <w:vAlign w:val="center"/>
          </w:tcPr>
          <w:p w14:paraId="16971844" w14:textId="77777777" w:rsidR="000F42D4" w:rsidRDefault="008C1D1C">
            <w:r>
              <w:t>Expliquer pourquoi la solution est proposée.</w:t>
            </w:r>
          </w:p>
        </w:tc>
        <w:tc>
          <w:tcPr>
            <w:tcW w:w="3249" w:type="dxa"/>
            <w:vAlign w:val="center"/>
          </w:tcPr>
          <w:p w14:paraId="3D8AB521" w14:textId="77777777" w:rsidR="000F42D4" w:rsidRDefault="008C1D1C">
            <w:r>
              <w:t>Haute</w:t>
            </w:r>
          </w:p>
        </w:tc>
      </w:tr>
      <w:tr w:rsidR="000F42D4" w14:paraId="23A95B70" w14:textId="77777777">
        <w:tc>
          <w:tcPr>
            <w:tcW w:w="3249" w:type="dxa"/>
            <w:vAlign w:val="center"/>
          </w:tcPr>
          <w:p w14:paraId="5AE0E095" w14:textId="77777777" w:rsidR="000F42D4" w:rsidRDefault="008C1D1C">
            <w:r>
              <w:t>F05 — Guide</w:t>
            </w:r>
          </w:p>
        </w:tc>
        <w:tc>
          <w:tcPr>
            <w:tcW w:w="3249" w:type="dxa"/>
            <w:vAlign w:val="center"/>
          </w:tcPr>
          <w:p w14:paraId="00148C06" w14:textId="77777777" w:rsidR="000F42D4" w:rsidRDefault="008C1D1C">
            <w:r>
              <w:t>Présenter les étapes de mise en œuvre.</w:t>
            </w:r>
          </w:p>
        </w:tc>
        <w:tc>
          <w:tcPr>
            <w:tcW w:w="3249" w:type="dxa"/>
            <w:vAlign w:val="center"/>
          </w:tcPr>
          <w:p w14:paraId="2F4C7821" w14:textId="77777777" w:rsidR="000F42D4" w:rsidRDefault="008C1D1C">
            <w:r>
              <w:t>Haute</w:t>
            </w:r>
          </w:p>
        </w:tc>
      </w:tr>
      <w:tr w:rsidR="000F42D4" w14:paraId="1B2BE65B" w14:textId="77777777">
        <w:tc>
          <w:tcPr>
            <w:tcW w:w="3249" w:type="dxa"/>
            <w:vAlign w:val="center"/>
          </w:tcPr>
          <w:p w14:paraId="3325A9CF" w14:textId="77777777" w:rsidR="000F42D4" w:rsidRDefault="008C1D1C">
            <w:r>
              <w:t>F06 — Confidentialité</w:t>
            </w:r>
          </w:p>
        </w:tc>
        <w:tc>
          <w:tcPr>
            <w:tcW w:w="3249" w:type="dxa"/>
            <w:vAlign w:val="center"/>
          </w:tcPr>
          <w:p w14:paraId="46F04709" w14:textId="77777777" w:rsidR="000F42D4" w:rsidRDefault="008C1D1C">
            <w:r>
              <w:t>Indiquer les flux de données selon la configuration.</w:t>
            </w:r>
          </w:p>
        </w:tc>
        <w:tc>
          <w:tcPr>
            <w:tcW w:w="3249" w:type="dxa"/>
            <w:vAlign w:val="center"/>
          </w:tcPr>
          <w:p w14:paraId="0AE20023" w14:textId="77777777" w:rsidR="000F42D4" w:rsidRDefault="008C1D1C">
            <w:r>
              <w:t>Haute</w:t>
            </w:r>
          </w:p>
        </w:tc>
      </w:tr>
      <w:tr w:rsidR="000F42D4" w14:paraId="5D04B345" w14:textId="77777777">
        <w:tc>
          <w:tcPr>
            <w:tcW w:w="3249" w:type="dxa"/>
            <w:vAlign w:val="center"/>
          </w:tcPr>
          <w:p w14:paraId="7E30E7E7" w14:textId="77777777" w:rsidR="000F42D4" w:rsidRDefault="008C1D1C">
            <w:r>
              <w:t>F07 — Catalogue</w:t>
            </w:r>
          </w:p>
        </w:tc>
        <w:tc>
          <w:tcPr>
            <w:tcW w:w="3249" w:type="dxa"/>
            <w:vAlign w:val="center"/>
          </w:tcPr>
          <w:p w14:paraId="353D879F" w14:textId="77777777" w:rsidR="000F42D4" w:rsidRDefault="008C1D1C">
            <w:r>
              <w:t>Stocker les caractéristiques des modèles et outils.</w:t>
            </w:r>
          </w:p>
        </w:tc>
        <w:tc>
          <w:tcPr>
            <w:tcW w:w="3249" w:type="dxa"/>
            <w:vAlign w:val="center"/>
          </w:tcPr>
          <w:p w14:paraId="1488BE99" w14:textId="77777777" w:rsidR="000F42D4" w:rsidRDefault="008C1D1C">
            <w:r>
              <w:t>Moyenne</w:t>
            </w:r>
          </w:p>
        </w:tc>
      </w:tr>
      <w:tr w:rsidR="000F42D4" w14:paraId="7A20DC29" w14:textId="77777777">
        <w:tc>
          <w:tcPr>
            <w:tcW w:w="3249" w:type="dxa"/>
            <w:vAlign w:val="center"/>
          </w:tcPr>
          <w:p w14:paraId="185E470B" w14:textId="77777777" w:rsidR="000F42D4" w:rsidRDefault="008C1D1C">
            <w:r>
              <w:t>F08 — Analyse par IA</w:t>
            </w:r>
          </w:p>
        </w:tc>
        <w:tc>
          <w:tcPr>
            <w:tcW w:w="3249" w:type="dxa"/>
            <w:vAlign w:val="center"/>
          </w:tcPr>
          <w:p w14:paraId="73D836D4" w14:textId="77777777" w:rsidR="000F42D4" w:rsidRDefault="008C1D1C">
            <w:r>
              <w:t>Comprendre une demande libre.</w:t>
            </w:r>
          </w:p>
        </w:tc>
        <w:tc>
          <w:tcPr>
            <w:tcW w:w="3249" w:type="dxa"/>
            <w:vAlign w:val="center"/>
          </w:tcPr>
          <w:p w14:paraId="48BC47F2" w14:textId="77777777" w:rsidR="000F42D4" w:rsidRDefault="008C1D1C">
            <w:r>
              <w:t>Basse pour MVP</w:t>
            </w:r>
          </w:p>
        </w:tc>
      </w:tr>
      <w:tr w:rsidR="000F42D4" w14:paraId="2677790E" w14:textId="77777777">
        <w:tc>
          <w:tcPr>
            <w:tcW w:w="3249" w:type="dxa"/>
            <w:vAlign w:val="center"/>
          </w:tcPr>
          <w:p w14:paraId="59AB1B83" w14:textId="77777777" w:rsidR="000F42D4" w:rsidRDefault="008C1D1C">
            <w:r>
              <w:t>F09 — Génération de configuration</w:t>
            </w:r>
          </w:p>
        </w:tc>
        <w:tc>
          <w:tcPr>
            <w:tcW w:w="3249" w:type="dxa"/>
            <w:vAlign w:val="center"/>
          </w:tcPr>
          <w:p w14:paraId="144B4BEE" w14:textId="77777777" w:rsidR="000F42D4" w:rsidRDefault="008C1D1C">
            <w:r>
              <w:t>Produire automatiquement les fichiers d’installation.</w:t>
            </w:r>
          </w:p>
        </w:tc>
        <w:tc>
          <w:tcPr>
            <w:tcW w:w="3249" w:type="dxa"/>
            <w:vAlign w:val="center"/>
          </w:tcPr>
          <w:p w14:paraId="27ACAD0C" w14:textId="77777777" w:rsidR="000F42D4" w:rsidRDefault="008C1D1C">
            <w:r>
              <w:t>Basse pour MVP</w:t>
            </w:r>
          </w:p>
        </w:tc>
      </w:tr>
    </w:tbl>
    <w:p w14:paraId="506BE3CE" w14:textId="77777777" w:rsidR="000F42D4" w:rsidRDefault="008C1D1C">
      <w:pPr>
        <w:pStyle w:val="Titre1"/>
      </w:pPr>
      <w:r>
        <w:t>8. Exigences non fonctionnelles</w:t>
      </w:r>
    </w:p>
    <w:p w14:paraId="560F27E2" w14:textId="77777777" w:rsidR="000F42D4" w:rsidRDefault="008C1D1C">
      <w:pPr>
        <w:pStyle w:val="Listepuces"/>
      </w:pPr>
      <w:r>
        <w:t>Simplicité : parcours compréhensible par un débutant.</w:t>
      </w:r>
    </w:p>
    <w:p w14:paraId="1E79DEF9" w14:textId="77777777" w:rsidR="000F42D4" w:rsidRDefault="008C1D1C">
      <w:pPr>
        <w:pStyle w:val="Listepuces"/>
      </w:pPr>
      <w:r>
        <w:t>Accessibilité : utilisation sur ordinateur et mobile.</w:t>
      </w:r>
    </w:p>
    <w:p w14:paraId="446BB014" w14:textId="77777777" w:rsidR="000F42D4" w:rsidRDefault="008C1D1C">
      <w:pPr>
        <w:pStyle w:val="Listepuces"/>
      </w:pPr>
      <w:r>
        <w:t>Performance : chargement rapide dans des conditions normales.</w:t>
      </w:r>
    </w:p>
    <w:p w14:paraId="724EBCE3" w14:textId="77777777" w:rsidR="000F42D4" w:rsidRDefault="008C1D1C">
      <w:pPr>
        <w:pStyle w:val="Listepuces"/>
      </w:pPr>
      <w:r>
        <w:t>Maintenabilité : code organisé, versionné et documenté.</w:t>
      </w:r>
    </w:p>
    <w:p w14:paraId="51B1578F" w14:textId="77777777" w:rsidR="000F42D4" w:rsidRDefault="008C1D1C">
      <w:pPr>
        <w:pStyle w:val="Listepuces"/>
      </w:pPr>
      <w:r>
        <w:lastRenderedPageBreak/>
        <w:t>Évolutivité : ajout possible de modèles, guides et règles.</w:t>
      </w:r>
    </w:p>
    <w:p w14:paraId="1B78F5F9" w14:textId="77777777" w:rsidR="000F42D4" w:rsidRDefault="008C1D1C">
      <w:pPr>
        <w:pStyle w:val="Listepuces"/>
      </w:pPr>
      <w:r>
        <w:t>Transparence : recommandations explicables et traitements documentés.</w:t>
      </w:r>
    </w:p>
    <w:p w14:paraId="0A810FF3" w14:textId="77777777" w:rsidR="000F42D4" w:rsidRDefault="008C1D1C">
      <w:pPr>
        <w:pStyle w:val="Titre1"/>
      </w:pPr>
      <w:r>
        <w:t>9. Confidentialité et sécurité</w:t>
      </w:r>
    </w:p>
    <w:p w14:paraId="144DA37D" w14:textId="77777777" w:rsidR="000F42D4" w:rsidRDefault="008C1D1C">
      <w:r>
        <w:t>La confidentialité constitue un principe de conception. Le MVP ne doit pas demander l’envoi de documents personnels au serveur pour produire une recommandation. Les documents utilisés ensuite par une IA personnalisée doivent, lorsque l’architecture le permet, rester sur l’appareil de l’utilisateur.</w:t>
      </w:r>
    </w:p>
    <w:p w14:paraId="0185AD75" w14:textId="77777777" w:rsidR="000F42D4" w:rsidRDefault="008C1D1C">
      <w:pPr>
        <w:pStyle w:val="Listepuces"/>
      </w:pPr>
      <w:r>
        <w:t>Minimisation des données collectées.</w:t>
      </w:r>
    </w:p>
    <w:p w14:paraId="005C1A14" w14:textId="77777777" w:rsidR="000F42D4" w:rsidRDefault="008C1D1C">
      <w:pPr>
        <w:pStyle w:val="Listepuces"/>
      </w:pPr>
      <w:r>
        <w:t>Aucune collecte des réponses du questionnaire dans le MVP.</w:t>
      </w:r>
    </w:p>
    <w:p w14:paraId="68612A0F" w14:textId="77777777" w:rsidR="000F42D4" w:rsidRDefault="008C1D1C">
      <w:pPr>
        <w:pStyle w:val="Listepuces"/>
      </w:pPr>
      <w:r>
        <w:t>Documentation claire des traitements.</w:t>
      </w:r>
    </w:p>
    <w:p w14:paraId="72978103" w14:textId="77777777" w:rsidR="000F42D4" w:rsidRDefault="008C1D1C">
      <w:pPr>
        <w:pStyle w:val="Listepuces"/>
      </w:pPr>
      <w:r>
        <w:t>Aucune promesse de confidentialité totale sans vérification technique.</w:t>
      </w:r>
    </w:p>
    <w:p w14:paraId="393D3252" w14:textId="77777777" w:rsidR="000F42D4" w:rsidRDefault="008C1D1C">
      <w:pPr>
        <w:pStyle w:val="Listepuces"/>
      </w:pPr>
      <w:r>
        <w:t>Séparation entre contenus publics et documents privés.</w:t>
      </w:r>
    </w:p>
    <w:p w14:paraId="7BC052B8" w14:textId="77777777" w:rsidR="000F42D4" w:rsidRDefault="008C1D1C">
      <w:pPr>
        <w:pStyle w:val="Listepuces"/>
      </w:pPr>
      <w:r>
        <w:t>Dans les versions avec backend : HTTPS, validation des entrées et gestion sécurisée des secrets.</w:t>
      </w:r>
    </w:p>
    <w:p w14:paraId="1C32625E" w14:textId="77777777" w:rsidR="000F42D4" w:rsidRDefault="008C1D1C">
      <w:pPr>
        <w:pStyle w:val="Titre1"/>
      </w:pPr>
      <w:r>
        <w:t>10. Architecture technique</w:t>
      </w:r>
    </w:p>
    <w:p w14:paraId="53F47DFF" w14:textId="77777777" w:rsidR="000F42D4" w:rsidRDefault="008C1D1C">
      <w:r>
        <w:t>Architecture cible progressive : Utilisateur → Frontend web → API Backend → moteur de recommandation → catalogue de solutions → guide/configuration. Les données privées destinées à l’IA personnalisée sont traitées localement lorsque la configuration choisie le permet.</w:t>
      </w:r>
    </w:p>
    <w:p w14:paraId="65929546" w14:textId="77777777" w:rsidR="000F42D4" w:rsidRDefault="008C1D1C">
      <w:pPr>
        <w:pStyle w:val="Citationintense"/>
      </w:pPr>
      <w:r>
        <w:t>Architecture MVP : Navigateur → HTML/CSS/JavaScript → questionnaire → règles de recommandation → résultat.</w:t>
      </w:r>
    </w:p>
    <w:p w14:paraId="43757F03" w14:textId="77777777" w:rsidR="000F42D4" w:rsidRDefault="008C1D1C">
      <w:pPr>
        <w:pStyle w:val="Titre1"/>
      </w:pPr>
      <w:r>
        <w:t>11. Technologies envisagées</w:t>
      </w:r>
    </w:p>
    <w:tbl>
      <w:tblPr>
        <w:tblStyle w:val="Grilledutableau"/>
        <w:tblW w:w="0" w:type="auto"/>
        <w:tblLook w:val="04A0" w:firstRow="1" w:lastRow="0" w:firstColumn="1" w:lastColumn="0" w:noHBand="0" w:noVBand="1"/>
      </w:tblPr>
      <w:tblGrid>
        <w:gridCol w:w="3246"/>
        <w:gridCol w:w="3245"/>
        <w:gridCol w:w="3245"/>
      </w:tblGrid>
      <w:tr w:rsidR="000F42D4" w14:paraId="6E4AF93D" w14:textId="77777777">
        <w:tc>
          <w:tcPr>
            <w:tcW w:w="3249" w:type="dxa"/>
            <w:shd w:val="clear" w:color="auto" w:fill="E9EEF5"/>
            <w:vAlign w:val="center"/>
          </w:tcPr>
          <w:p w14:paraId="0D96751A" w14:textId="77777777" w:rsidR="000F42D4" w:rsidRDefault="008C1D1C">
            <w:r>
              <w:rPr>
                <w:b/>
              </w:rPr>
              <w:t>Composant</w:t>
            </w:r>
          </w:p>
        </w:tc>
        <w:tc>
          <w:tcPr>
            <w:tcW w:w="3249" w:type="dxa"/>
            <w:shd w:val="clear" w:color="auto" w:fill="E9EEF5"/>
            <w:vAlign w:val="center"/>
          </w:tcPr>
          <w:p w14:paraId="60172635" w14:textId="77777777" w:rsidR="000F42D4" w:rsidRDefault="008C1D1C">
            <w:r>
              <w:rPr>
                <w:b/>
              </w:rPr>
              <w:t>MVP</w:t>
            </w:r>
          </w:p>
        </w:tc>
        <w:tc>
          <w:tcPr>
            <w:tcW w:w="3249" w:type="dxa"/>
            <w:shd w:val="clear" w:color="auto" w:fill="E9EEF5"/>
            <w:vAlign w:val="center"/>
          </w:tcPr>
          <w:p w14:paraId="7321AF32" w14:textId="77777777" w:rsidR="000F42D4" w:rsidRDefault="008C1D1C">
            <w:r>
              <w:rPr>
                <w:b/>
              </w:rPr>
              <w:t>Évolution</w:t>
            </w:r>
          </w:p>
        </w:tc>
      </w:tr>
      <w:tr w:rsidR="000F42D4" w14:paraId="259E23B8" w14:textId="77777777">
        <w:tc>
          <w:tcPr>
            <w:tcW w:w="3249" w:type="dxa"/>
            <w:vAlign w:val="center"/>
          </w:tcPr>
          <w:p w14:paraId="4D487E8A" w14:textId="77777777" w:rsidR="000F42D4" w:rsidRDefault="008C1D1C">
            <w:r>
              <w:t>Frontend</w:t>
            </w:r>
          </w:p>
        </w:tc>
        <w:tc>
          <w:tcPr>
            <w:tcW w:w="3249" w:type="dxa"/>
            <w:vAlign w:val="center"/>
          </w:tcPr>
          <w:p w14:paraId="712B44D4" w14:textId="77777777" w:rsidR="000F42D4" w:rsidRDefault="008C1D1C">
            <w:r>
              <w:t>HTML, CSS, JavaScript</w:t>
            </w:r>
          </w:p>
        </w:tc>
        <w:tc>
          <w:tcPr>
            <w:tcW w:w="3249" w:type="dxa"/>
            <w:vAlign w:val="center"/>
          </w:tcPr>
          <w:p w14:paraId="23FC6AE9" w14:textId="77777777" w:rsidR="000F42D4" w:rsidRDefault="008C1D1C">
            <w:r>
              <w:t>React ou Next.js</w:t>
            </w:r>
          </w:p>
        </w:tc>
      </w:tr>
      <w:tr w:rsidR="000F42D4" w14:paraId="2EE162B8" w14:textId="77777777">
        <w:tc>
          <w:tcPr>
            <w:tcW w:w="3249" w:type="dxa"/>
            <w:vAlign w:val="center"/>
          </w:tcPr>
          <w:p w14:paraId="3ECD10BA" w14:textId="77777777" w:rsidR="000F42D4" w:rsidRDefault="008C1D1C">
            <w:r>
              <w:t>Backend</w:t>
            </w:r>
          </w:p>
        </w:tc>
        <w:tc>
          <w:tcPr>
            <w:tcW w:w="3249" w:type="dxa"/>
            <w:vAlign w:val="center"/>
          </w:tcPr>
          <w:p w14:paraId="5C0782F7" w14:textId="77777777" w:rsidR="000F42D4" w:rsidRDefault="008C1D1C">
            <w:r>
              <w:t>Aucun / minimal</w:t>
            </w:r>
          </w:p>
        </w:tc>
        <w:tc>
          <w:tcPr>
            <w:tcW w:w="3249" w:type="dxa"/>
            <w:vAlign w:val="center"/>
          </w:tcPr>
          <w:p w14:paraId="27381DF1" w14:textId="77777777" w:rsidR="000F42D4" w:rsidRDefault="008C1D1C">
            <w:r>
              <w:t>Python + FastAPI</w:t>
            </w:r>
          </w:p>
        </w:tc>
      </w:tr>
      <w:tr w:rsidR="000F42D4" w14:paraId="7EC93636" w14:textId="77777777">
        <w:tc>
          <w:tcPr>
            <w:tcW w:w="3249" w:type="dxa"/>
            <w:vAlign w:val="center"/>
          </w:tcPr>
          <w:p w14:paraId="17950137" w14:textId="77777777" w:rsidR="000F42D4" w:rsidRDefault="008C1D1C">
            <w:r>
              <w:t>Base de données</w:t>
            </w:r>
          </w:p>
        </w:tc>
        <w:tc>
          <w:tcPr>
            <w:tcW w:w="3249" w:type="dxa"/>
            <w:vAlign w:val="center"/>
          </w:tcPr>
          <w:p w14:paraId="4A5C62B0" w14:textId="77777777" w:rsidR="000F42D4" w:rsidRDefault="008C1D1C">
            <w:r>
              <w:t>Aucune / données statiques</w:t>
            </w:r>
          </w:p>
        </w:tc>
        <w:tc>
          <w:tcPr>
            <w:tcW w:w="3249" w:type="dxa"/>
            <w:vAlign w:val="center"/>
          </w:tcPr>
          <w:p w14:paraId="5542CD42" w14:textId="77777777" w:rsidR="000F42D4" w:rsidRDefault="008C1D1C">
            <w:r>
              <w:t>SQLite puis PostgreSQL</w:t>
            </w:r>
          </w:p>
        </w:tc>
      </w:tr>
      <w:tr w:rsidR="000F42D4" w14:paraId="19CE3F4F" w14:textId="77777777">
        <w:tc>
          <w:tcPr>
            <w:tcW w:w="3249" w:type="dxa"/>
            <w:vAlign w:val="center"/>
          </w:tcPr>
          <w:p w14:paraId="0831C2A3" w14:textId="77777777" w:rsidR="000F42D4" w:rsidRDefault="008C1D1C">
            <w:r>
              <w:t>IA</w:t>
            </w:r>
          </w:p>
        </w:tc>
        <w:tc>
          <w:tcPr>
            <w:tcW w:w="3249" w:type="dxa"/>
            <w:vAlign w:val="center"/>
          </w:tcPr>
          <w:p w14:paraId="780494FE" w14:textId="77777777" w:rsidR="000F42D4" w:rsidRDefault="008C1D1C">
            <w:r>
              <w:t>Découverte de modèles existants</w:t>
            </w:r>
          </w:p>
        </w:tc>
        <w:tc>
          <w:tcPr>
            <w:tcW w:w="3249" w:type="dxa"/>
            <w:vAlign w:val="center"/>
          </w:tcPr>
          <w:p w14:paraId="62D4D3CD" w14:textId="77777777" w:rsidR="000F42D4" w:rsidRDefault="008C1D1C">
            <w:r>
              <w:t>Modèles locaux et/ou API</w:t>
            </w:r>
          </w:p>
        </w:tc>
      </w:tr>
      <w:tr w:rsidR="000F42D4" w14:paraId="0F039689" w14:textId="77777777">
        <w:tc>
          <w:tcPr>
            <w:tcW w:w="3249" w:type="dxa"/>
            <w:vAlign w:val="center"/>
          </w:tcPr>
          <w:p w14:paraId="185F7964" w14:textId="77777777" w:rsidR="000F42D4" w:rsidRDefault="008C1D1C">
            <w:r>
              <w:t>RAG</w:t>
            </w:r>
          </w:p>
        </w:tc>
        <w:tc>
          <w:tcPr>
            <w:tcW w:w="3249" w:type="dxa"/>
            <w:vAlign w:val="center"/>
          </w:tcPr>
          <w:p w14:paraId="21C0B3F1" w14:textId="77777777" w:rsidR="000F42D4" w:rsidRDefault="008C1D1C">
            <w:r>
              <w:t>Étude puis prototype</w:t>
            </w:r>
          </w:p>
        </w:tc>
        <w:tc>
          <w:tcPr>
            <w:tcW w:w="3249" w:type="dxa"/>
            <w:vAlign w:val="center"/>
          </w:tcPr>
          <w:p w14:paraId="78C3EA61" w14:textId="77777777" w:rsidR="000F42D4" w:rsidRDefault="008C1D1C">
            <w:r>
              <w:t>FAISS/Chroma ou équivalent</w:t>
            </w:r>
          </w:p>
        </w:tc>
      </w:tr>
      <w:tr w:rsidR="000F42D4" w14:paraId="663C6FC4" w14:textId="77777777">
        <w:tc>
          <w:tcPr>
            <w:tcW w:w="3249" w:type="dxa"/>
            <w:vAlign w:val="center"/>
          </w:tcPr>
          <w:p w14:paraId="17B2ACA9" w14:textId="77777777" w:rsidR="000F42D4" w:rsidRDefault="008C1D1C">
            <w:r>
              <w:t>Versionnement</w:t>
            </w:r>
          </w:p>
        </w:tc>
        <w:tc>
          <w:tcPr>
            <w:tcW w:w="3249" w:type="dxa"/>
            <w:vAlign w:val="center"/>
          </w:tcPr>
          <w:p w14:paraId="3C968D49" w14:textId="77777777" w:rsidR="000F42D4" w:rsidRDefault="008C1D1C">
            <w:r>
              <w:t>Git + GitHub</w:t>
            </w:r>
          </w:p>
        </w:tc>
        <w:tc>
          <w:tcPr>
            <w:tcW w:w="3249" w:type="dxa"/>
            <w:vAlign w:val="center"/>
          </w:tcPr>
          <w:p w14:paraId="76B704B4" w14:textId="77777777" w:rsidR="000F42D4" w:rsidRDefault="008C1D1C">
            <w:r>
              <w:t>Git + CI/CD</w:t>
            </w:r>
          </w:p>
        </w:tc>
      </w:tr>
      <w:tr w:rsidR="000F42D4" w14:paraId="66FA5591" w14:textId="77777777">
        <w:tc>
          <w:tcPr>
            <w:tcW w:w="3249" w:type="dxa"/>
            <w:vAlign w:val="center"/>
          </w:tcPr>
          <w:p w14:paraId="37988E24" w14:textId="77777777" w:rsidR="000F42D4" w:rsidRDefault="008C1D1C">
            <w:r>
              <w:t>Déploiement</w:t>
            </w:r>
          </w:p>
        </w:tc>
        <w:tc>
          <w:tcPr>
            <w:tcW w:w="3249" w:type="dxa"/>
            <w:vAlign w:val="center"/>
          </w:tcPr>
          <w:p w14:paraId="7291D00B" w14:textId="77777777" w:rsidR="000F42D4" w:rsidRDefault="008C1D1C">
            <w:r>
              <w:t>Local</w:t>
            </w:r>
          </w:p>
        </w:tc>
        <w:tc>
          <w:tcPr>
            <w:tcW w:w="3249" w:type="dxa"/>
            <w:vAlign w:val="center"/>
          </w:tcPr>
          <w:p w14:paraId="5EE73573" w14:textId="77777777" w:rsidR="000F42D4" w:rsidRDefault="008C1D1C">
            <w:r>
              <w:t>Docker + hébergement adapté</w:t>
            </w:r>
          </w:p>
        </w:tc>
      </w:tr>
    </w:tbl>
    <w:p w14:paraId="2CB17EE2" w14:textId="77777777" w:rsidR="000F42D4" w:rsidRDefault="008C1D1C">
      <w:pPr>
        <w:pStyle w:val="Titre1"/>
      </w:pPr>
      <w:r>
        <w:t>12. Données et modèle de données</w:t>
      </w:r>
    </w:p>
    <w:p w14:paraId="305D6A76" w14:textId="77777777" w:rsidR="000F42D4" w:rsidRDefault="008C1D1C">
      <w:r>
        <w:t>À terme, le catalogue de solutions pourra contenir :</w:t>
      </w:r>
    </w:p>
    <w:p w14:paraId="0AC9F9DA" w14:textId="77777777" w:rsidR="000F42D4" w:rsidRDefault="008C1D1C">
      <w:pPr>
        <w:pStyle w:val="Listepuces"/>
      </w:pPr>
      <w:r>
        <w:t>Nom et version du modèle.</w:t>
      </w:r>
    </w:p>
    <w:p w14:paraId="0182D087" w14:textId="77777777" w:rsidR="000F42D4" w:rsidRDefault="008C1D1C">
      <w:pPr>
        <w:pStyle w:val="Listepuces"/>
      </w:pPr>
      <w:r>
        <w:t>Licence.</w:t>
      </w:r>
    </w:p>
    <w:p w14:paraId="12868497" w14:textId="77777777" w:rsidR="000F42D4" w:rsidRDefault="008C1D1C">
      <w:pPr>
        <w:pStyle w:val="Listepuces"/>
      </w:pPr>
      <w:r>
        <w:t>Capacités et langues.</w:t>
      </w:r>
    </w:p>
    <w:p w14:paraId="4D995B83" w14:textId="77777777" w:rsidR="000F42D4" w:rsidRDefault="008C1D1C">
      <w:pPr>
        <w:pStyle w:val="Listepuces"/>
      </w:pPr>
      <w:r>
        <w:t>Ressources matérielles recommandées.</w:t>
      </w:r>
    </w:p>
    <w:p w14:paraId="0F58A0F3" w14:textId="77777777" w:rsidR="000F42D4" w:rsidRDefault="008C1D1C">
      <w:pPr>
        <w:pStyle w:val="Listepuces"/>
      </w:pPr>
      <w:r>
        <w:t>Compatibilité avec l’exécution locale.</w:t>
      </w:r>
    </w:p>
    <w:p w14:paraId="562338BB" w14:textId="77777777" w:rsidR="000F42D4" w:rsidRDefault="008C1D1C">
      <w:pPr>
        <w:pStyle w:val="Listepuces"/>
      </w:pPr>
      <w:r>
        <w:t>Méthode d’installation.</w:t>
      </w:r>
    </w:p>
    <w:p w14:paraId="20444F74" w14:textId="77777777" w:rsidR="000F42D4" w:rsidRDefault="008C1D1C">
      <w:pPr>
        <w:pStyle w:val="Listepuces"/>
      </w:pPr>
      <w:r>
        <w:t>Niveau de difficulté.</w:t>
      </w:r>
    </w:p>
    <w:p w14:paraId="77A8CFBB" w14:textId="77777777" w:rsidR="000F42D4" w:rsidRDefault="008C1D1C">
      <w:pPr>
        <w:pStyle w:val="Listepuces"/>
      </w:pPr>
      <w:r>
        <w:lastRenderedPageBreak/>
        <w:t>Informations de confidentialité.</w:t>
      </w:r>
    </w:p>
    <w:p w14:paraId="22363AC9" w14:textId="77777777" w:rsidR="000F42D4" w:rsidRDefault="008C1D1C">
      <w:pPr>
        <w:pStyle w:val="Listepuces"/>
      </w:pPr>
      <w:r>
        <w:t>Date de dernière vérification.</w:t>
      </w:r>
    </w:p>
    <w:p w14:paraId="157A029F" w14:textId="77777777" w:rsidR="000F42D4" w:rsidRDefault="008C1D1C">
      <w:r>
        <w:t>Aucune donnée personnelle n’est nécessaire pour produire une recommandation dans le MVP.</w:t>
      </w:r>
    </w:p>
    <w:p w14:paraId="04C339D3" w14:textId="77777777" w:rsidR="000F42D4" w:rsidRDefault="008C1D1C">
      <w:pPr>
        <w:pStyle w:val="Titre1"/>
      </w:pPr>
      <w:r>
        <w:t>13. Parcours utilisateur</w:t>
      </w:r>
    </w:p>
    <w:p w14:paraId="508DFFA2" w14:textId="77777777" w:rsidR="000F42D4" w:rsidRDefault="008C1D1C">
      <w:pPr>
        <w:pStyle w:val="Listenumros"/>
      </w:pPr>
      <w:r>
        <w:t>Arrivée sur la page d’accueil.</w:t>
      </w:r>
    </w:p>
    <w:p w14:paraId="7294DB97" w14:textId="77777777" w:rsidR="000F42D4" w:rsidRDefault="008C1D1C">
      <w:pPr>
        <w:pStyle w:val="Listenumros"/>
      </w:pPr>
      <w:r>
        <w:t>Choix de « Créer mon IA ».</w:t>
      </w:r>
    </w:p>
    <w:p w14:paraId="53B925B8" w14:textId="77777777" w:rsidR="000F42D4" w:rsidRDefault="008C1D1C">
      <w:pPr>
        <w:pStyle w:val="Listenumros"/>
      </w:pPr>
      <w:r>
        <w:t>Réponse au questionnaire.</w:t>
      </w:r>
    </w:p>
    <w:p w14:paraId="00E8D30C" w14:textId="77777777" w:rsidR="000F42D4" w:rsidRDefault="008C1D1C">
      <w:pPr>
        <w:pStyle w:val="Listenumros"/>
      </w:pPr>
      <w:r>
        <w:t>Application des règles de recommandation.</w:t>
      </w:r>
    </w:p>
    <w:p w14:paraId="7EF5269B" w14:textId="77777777" w:rsidR="000F42D4" w:rsidRDefault="008C1D1C">
      <w:pPr>
        <w:pStyle w:val="Listenumros"/>
      </w:pPr>
      <w:r>
        <w:t>Affichage d’une architecture proposée.</w:t>
      </w:r>
    </w:p>
    <w:p w14:paraId="1DD711CE" w14:textId="77777777" w:rsidR="000F42D4" w:rsidRDefault="008C1D1C">
      <w:pPr>
        <w:pStyle w:val="Listenumros"/>
      </w:pPr>
      <w:r>
        <w:t>Explication de la recommandation.</w:t>
      </w:r>
    </w:p>
    <w:p w14:paraId="5ED2D6D6" w14:textId="77777777" w:rsidR="000F42D4" w:rsidRDefault="008C1D1C">
      <w:pPr>
        <w:pStyle w:val="Listenumros"/>
      </w:pPr>
      <w:r>
        <w:t>Accès au guide.</w:t>
      </w:r>
    </w:p>
    <w:p w14:paraId="5988C920" w14:textId="77777777" w:rsidR="000F42D4" w:rsidRDefault="008C1D1C">
      <w:pPr>
        <w:pStyle w:val="Listenumros"/>
      </w:pPr>
      <w:r>
        <w:t>À terme : génération d’une configuration ou installation guidée.</w:t>
      </w:r>
    </w:p>
    <w:p w14:paraId="6F98B45A" w14:textId="77777777" w:rsidR="000F42D4" w:rsidRDefault="008C1D1C">
      <w:pPr>
        <w:pStyle w:val="Titre1"/>
      </w:pPr>
      <w:r>
        <w:t>14. Interface et ergonomie</w:t>
      </w:r>
    </w:p>
    <w:p w14:paraId="504BD7D5" w14:textId="77777777" w:rsidR="000F42D4" w:rsidRDefault="008C1D1C">
      <w:pPr>
        <w:pStyle w:val="Listepuces"/>
      </w:pPr>
      <w:r>
        <w:t>Design sobre et lisible.</w:t>
      </w:r>
    </w:p>
    <w:p w14:paraId="08A3D907" w14:textId="77777777" w:rsidR="000F42D4" w:rsidRDefault="008C1D1C">
      <w:pPr>
        <w:pStyle w:val="Listepuces"/>
      </w:pPr>
      <w:r>
        <w:t>Navigation étape par étape.</w:t>
      </w:r>
    </w:p>
    <w:p w14:paraId="10C9A26F" w14:textId="77777777" w:rsidR="000F42D4" w:rsidRDefault="008C1D1C">
      <w:pPr>
        <w:pStyle w:val="Listepuces"/>
      </w:pPr>
      <w:r>
        <w:t>Vocabulaire compréhensible par un débutant.</w:t>
      </w:r>
    </w:p>
    <w:p w14:paraId="22693B57" w14:textId="77777777" w:rsidR="000F42D4" w:rsidRDefault="008C1D1C">
      <w:pPr>
        <w:pStyle w:val="Listepuces"/>
      </w:pPr>
      <w:r>
        <w:t>Explications techniques facultatives pour les utilisateurs avancés.</w:t>
      </w:r>
    </w:p>
    <w:p w14:paraId="3A16493B" w14:textId="77777777" w:rsidR="000F42D4" w:rsidRDefault="008C1D1C">
      <w:pPr>
        <w:pStyle w:val="Listepuces"/>
      </w:pPr>
      <w:r>
        <w:t>Indication claire des conséquences sur la confidentialité.</w:t>
      </w:r>
    </w:p>
    <w:p w14:paraId="040420FF" w14:textId="77777777" w:rsidR="000F42D4" w:rsidRDefault="008C1D1C">
      <w:pPr>
        <w:pStyle w:val="Listepuces"/>
      </w:pPr>
      <w:r>
        <w:t>Responsive design.</w:t>
      </w:r>
    </w:p>
    <w:p w14:paraId="2D7291D5" w14:textId="77777777" w:rsidR="000F42D4" w:rsidRDefault="008C1D1C">
      <w:pPr>
        <w:pStyle w:val="Titre1"/>
      </w:pPr>
      <w:r>
        <w:t>15. Tests et validation</w:t>
      </w:r>
    </w:p>
    <w:p w14:paraId="1F515EE4" w14:textId="77777777" w:rsidR="000F42D4" w:rsidRDefault="008C1D1C">
      <w:pPr>
        <w:pStyle w:val="Listepuces"/>
      </w:pPr>
      <w:r>
        <w:t>Progression correcte du questionnaire.</w:t>
      </w:r>
    </w:p>
    <w:p w14:paraId="0FB20163" w14:textId="77777777" w:rsidR="000F42D4" w:rsidRDefault="008C1D1C">
      <w:pPr>
        <w:pStyle w:val="Listepuces"/>
      </w:pPr>
      <w:r>
        <w:t>Prise en compte de chaque réponse.</w:t>
      </w:r>
    </w:p>
    <w:p w14:paraId="3AEBDB0D" w14:textId="77777777" w:rsidR="000F42D4" w:rsidRDefault="008C1D1C">
      <w:pPr>
        <w:pStyle w:val="Listepuces"/>
      </w:pPr>
      <w:r>
        <w:t>Cohérence des recommandations.</w:t>
      </w:r>
    </w:p>
    <w:p w14:paraId="053F6262" w14:textId="77777777" w:rsidR="000F42D4" w:rsidRDefault="008C1D1C">
      <w:pPr>
        <w:pStyle w:val="Listepuces"/>
      </w:pPr>
      <w:r>
        <w:t>Affichage correct des guides.</w:t>
      </w:r>
    </w:p>
    <w:p w14:paraId="6BAE0937" w14:textId="77777777" w:rsidR="000F42D4" w:rsidRDefault="008C1D1C">
      <w:pPr>
        <w:pStyle w:val="Listepuces"/>
      </w:pPr>
      <w:r>
        <w:t>Absence d’envoi réseau des réponses dans le MVP.</w:t>
      </w:r>
    </w:p>
    <w:p w14:paraId="0EA464FD" w14:textId="77777777" w:rsidR="000F42D4" w:rsidRDefault="008C1D1C">
      <w:pPr>
        <w:pStyle w:val="Listepuces"/>
      </w:pPr>
      <w:r>
        <w:t>Affichage sur plusieurs tailles d’écran.</w:t>
      </w:r>
    </w:p>
    <w:p w14:paraId="53C307DD" w14:textId="77777777" w:rsidR="000F42D4" w:rsidRDefault="008C1D1C">
      <w:pPr>
        <w:pStyle w:val="Listepuces"/>
      </w:pPr>
      <w:r>
        <w:t>Robustesse face aux entrées inattendues dans les versions avec backend.</w:t>
      </w:r>
    </w:p>
    <w:p w14:paraId="7C118DD6" w14:textId="77777777" w:rsidR="000F42D4" w:rsidRDefault="008C1D1C">
      <w:r>
        <w:t>Des tests utilisateurs avec quelques personnes débutantes pourront vérifier la compréhension du parcours.</w:t>
      </w:r>
    </w:p>
    <w:p w14:paraId="487B41CE" w14:textId="77777777" w:rsidR="000F42D4" w:rsidRDefault="008C1D1C">
      <w:pPr>
        <w:pStyle w:val="Titre1"/>
      </w:pPr>
      <w:r>
        <w:t>16. Planning prévisionnel</w:t>
      </w:r>
    </w:p>
    <w:tbl>
      <w:tblPr>
        <w:tblStyle w:val="Grilledutableau"/>
        <w:tblW w:w="0" w:type="auto"/>
        <w:tblLook w:val="04A0" w:firstRow="1" w:lastRow="0" w:firstColumn="1" w:lastColumn="0" w:noHBand="0" w:noVBand="1"/>
      </w:tblPr>
      <w:tblGrid>
        <w:gridCol w:w="3244"/>
        <w:gridCol w:w="3246"/>
        <w:gridCol w:w="3246"/>
      </w:tblGrid>
      <w:tr w:rsidR="000F42D4" w14:paraId="4A098974" w14:textId="77777777">
        <w:tc>
          <w:tcPr>
            <w:tcW w:w="3249" w:type="dxa"/>
            <w:shd w:val="clear" w:color="auto" w:fill="E9EEF5"/>
            <w:vAlign w:val="center"/>
          </w:tcPr>
          <w:p w14:paraId="3B984770" w14:textId="77777777" w:rsidR="000F42D4" w:rsidRDefault="008C1D1C">
            <w:r>
              <w:rPr>
                <w:b/>
              </w:rPr>
              <w:t>Phase</w:t>
            </w:r>
          </w:p>
        </w:tc>
        <w:tc>
          <w:tcPr>
            <w:tcW w:w="3249" w:type="dxa"/>
            <w:shd w:val="clear" w:color="auto" w:fill="E9EEF5"/>
            <w:vAlign w:val="center"/>
          </w:tcPr>
          <w:p w14:paraId="5BF97817" w14:textId="77777777" w:rsidR="000F42D4" w:rsidRDefault="008C1D1C">
            <w:r>
              <w:rPr>
                <w:b/>
              </w:rPr>
              <w:t>Travail</w:t>
            </w:r>
          </w:p>
        </w:tc>
        <w:tc>
          <w:tcPr>
            <w:tcW w:w="3249" w:type="dxa"/>
            <w:shd w:val="clear" w:color="auto" w:fill="E9EEF5"/>
            <w:vAlign w:val="center"/>
          </w:tcPr>
          <w:p w14:paraId="0C80F37C" w14:textId="77777777" w:rsidR="000F42D4" w:rsidRDefault="008C1D1C">
            <w:r>
              <w:rPr>
                <w:b/>
              </w:rPr>
              <w:t>Livrable</w:t>
            </w:r>
          </w:p>
        </w:tc>
      </w:tr>
      <w:tr w:rsidR="000F42D4" w14:paraId="15BD4036" w14:textId="77777777">
        <w:tc>
          <w:tcPr>
            <w:tcW w:w="3249" w:type="dxa"/>
            <w:vAlign w:val="center"/>
          </w:tcPr>
          <w:p w14:paraId="6AEB03D3" w14:textId="77777777" w:rsidR="000F42D4" w:rsidRDefault="008C1D1C">
            <w:r>
              <w:t>1</w:t>
            </w:r>
          </w:p>
        </w:tc>
        <w:tc>
          <w:tcPr>
            <w:tcW w:w="3249" w:type="dxa"/>
            <w:vAlign w:val="center"/>
          </w:tcPr>
          <w:p w14:paraId="54FEA9F1" w14:textId="77777777" w:rsidR="000F42D4" w:rsidRDefault="008C1D1C">
            <w:r>
              <w:t>Analyse du besoin et cahier des charges</w:t>
            </w:r>
          </w:p>
        </w:tc>
        <w:tc>
          <w:tcPr>
            <w:tcW w:w="3249" w:type="dxa"/>
            <w:vAlign w:val="center"/>
          </w:tcPr>
          <w:p w14:paraId="48CA58CB" w14:textId="77777777" w:rsidR="000F42D4" w:rsidRDefault="008C1D1C">
            <w:r>
              <w:t>Cahier des charges</w:t>
            </w:r>
          </w:p>
        </w:tc>
      </w:tr>
      <w:tr w:rsidR="000F42D4" w14:paraId="79586212" w14:textId="77777777">
        <w:tc>
          <w:tcPr>
            <w:tcW w:w="3249" w:type="dxa"/>
            <w:vAlign w:val="center"/>
          </w:tcPr>
          <w:p w14:paraId="185510A4" w14:textId="77777777" w:rsidR="000F42D4" w:rsidRDefault="008C1D1C">
            <w:r>
              <w:t>2</w:t>
            </w:r>
          </w:p>
        </w:tc>
        <w:tc>
          <w:tcPr>
            <w:tcW w:w="3249" w:type="dxa"/>
            <w:vAlign w:val="center"/>
          </w:tcPr>
          <w:p w14:paraId="126C1FD3" w14:textId="77777777" w:rsidR="000F42D4" w:rsidRDefault="008C1D1C">
            <w:r>
              <w:t>Maquettes et parcours</w:t>
            </w:r>
          </w:p>
        </w:tc>
        <w:tc>
          <w:tcPr>
            <w:tcW w:w="3249" w:type="dxa"/>
            <w:vAlign w:val="center"/>
          </w:tcPr>
          <w:p w14:paraId="590D96A0" w14:textId="77777777" w:rsidR="000F42D4" w:rsidRDefault="008C1D1C">
            <w:r>
              <w:t>Maquettes</w:t>
            </w:r>
          </w:p>
        </w:tc>
      </w:tr>
      <w:tr w:rsidR="000F42D4" w14:paraId="1C24E494" w14:textId="77777777">
        <w:tc>
          <w:tcPr>
            <w:tcW w:w="3249" w:type="dxa"/>
            <w:vAlign w:val="center"/>
          </w:tcPr>
          <w:p w14:paraId="4EB74699" w14:textId="77777777" w:rsidR="000F42D4" w:rsidRDefault="008C1D1C">
            <w:r>
              <w:t>3</w:t>
            </w:r>
          </w:p>
        </w:tc>
        <w:tc>
          <w:tcPr>
            <w:tcW w:w="3249" w:type="dxa"/>
            <w:vAlign w:val="center"/>
          </w:tcPr>
          <w:p w14:paraId="681C315F" w14:textId="77777777" w:rsidR="000F42D4" w:rsidRDefault="008C1D1C">
            <w:r>
              <w:t>Frontend</w:t>
            </w:r>
          </w:p>
        </w:tc>
        <w:tc>
          <w:tcPr>
            <w:tcW w:w="3249" w:type="dxa"/>
            <w:vAlign w:val="center"/>
          </w:tcPr>
          <w:p w14:paraId="1C9F08E4" w14:textId="77777777" w:rsidR="000F42D4" w:rsidRDefault="008C1D1C">
            <w:r>
              <w:t>Prototype fonctionnel</w:t>
            </w:r>
          </w:p>
        </w:tc>
      </w:tr>
      <w:tr w:rsidR="000F42D4" w14:paraId="1CB77774" w14:textId="77777777">
        <w:tc>
          <w:tcPr>
            <w:tcW w:w="3249" w:type="dxa"/>
            <w:vAlign w:val="center"/>
          </w:tcPr>
          <w:p w14:paraId="4E61BBC2" w14:textId="77777777" w:rsidR="000F42D4" w:rsidRDefault="008C1D1C">
            <w:r>
              <w:t>4</w:t>
            </w:r>
          </w:p>
        </w:tc>
        <w:tc>
          <w:tcPr>
            <w:tcW w:w="3249" w:type="dxa"/>
            <w:vAlign w:val="center"/>
          </w:tcPr>
          <w:p w14:paraId="166CF1F2" w14:textId="77777777" w:rsidR="000F42D4" w:rsidRDefault="008C1D1C">
            <w:r>
              <w:t>Moteur de recommandation</w:t>
            </w:r>
          </w:p>
        </w:tc>
        <w:tc>
          <w:tcPr>
            <w:tcW w:w="3249" w:type="dxa"/>
            <w:vAlign w:val="center"/>
          </w:tcPr>
          <w:p w14:paraId="6C8A9D0A" w14:textId="77777777" w:rsidR="000F42D4" w:rsidRDefault="008C1D1C">
            <w:r>
              <w:t>MVP</w:t>
            </w:r>
          </w:p>
        </w:tc>
      </w:tr>
      <w:tr w:rsidR="000F42D4" w14:paraId="01824202" w14:textId="77777777">
        <w:tc>
          <w:tcPr>
            <w:tcW w:w="3249" w:type="dxa"/>
            <w:vAlign w:val="center"/>
          </w:tcPr>
          <w:p w14:paraId="456E697E" w14:textId="77777777" w:rsidR="000F42D4" w:rsidRDefault="008C1D1C">
            <w:r>
              <w:t>5</w:t>
            </w:r>
          </w:p>
        </w:tc>
        <w:tc>
          <w:tcPr>
            <w:tcW w:w="3249" w:type="dxa"/>
            <w:vAlign w:val="center"/>
          </w:tcPr>
          <w:p w14:paraId="37D1E423" w14:textId="77777777" w:rsidR="000F42D4" w:rsidRDefault="008C1D1C">
            <w:r>
              <w:t>Catalogue et guides</w:t>
            </w:r>
          </w:p>
        </w:tc>
        <w:tc>
          <w:tcPr>
            <w:tcW w:w="3249" w:type="dxa"/>
            <w:vAlign w:val="center"/>
          </w:tcPr>
          <w:p w14:paraId="0A29D2A2" w14:textId="77777777" w:rsidR="000F42D4" w:rsidRDefault="008C1D1C">
            <w:r>
              <w:t>Base de contenus</w:t>
            </w:r>
          </w:p>
        </w:tc>
      </w:tr>
      <w:tr w:rsidR="000F42D4" w14:paraId="0DEC7B00" w14:textId="77777777">
        <w:tc>
          <w:tcPr>
            <w:tcW w:w="3249" w:type="dxa"/>
            <w:vAlign w:val="center"/>
          </w:tcPr>
          <w:p w14:paraId="7D2B0031" w14:textId="77777777" w:rsidR="000F42D4" w:rsidRDefault="008C1D1C">
            <w:r>
              <w:lastRenderedPageBreak/>
              <w:t>6</w:t>
            </w:r>
          </w:p>
        </w:tc>
        <w:tc>
          <w:tcPr>
            <w:tcW w:w="3249" w:type="dxa"/>
            <w:vAlign w:val="center"/>
          </w:tcPr>
          <w:p w14:paraId="75B36437" w14:textId="77777777" w:rsidR="000F42D4" w:rsidRDefault="008C1D1C">
            <w:r>
              <w:t>Backend/API</w:t>
            </w:r>
          </w:p>
        </w:tc>
        <w:tc>
          <w:tcPr>
            <w:tcW w:w="3249" w:type="dxa"/>
            <w:vAlign w:val="center"/>
          </w:tcPr>
          <w:p w14:paraId="7E18867E" w14:textId="77777777" w:rsidR="000F42D4" w:rsidRDefault="008C1D1C">
            <w:r>
              <w:t>Version V2</w:t>
            </w:r>
          </w:p>
        </w:tc>
      </w:tr>
      <w:tr w:rsidR="000F42D4" w14:paraId="5C0430AF" w14:textId="77777777">
        <w:tc>
          <w:tcPr>
            <w:tcW w:w="3249" w:type="dxa"/>
            <w:vAlign w:val="center"/>
          </w:tcPr>
          <w:p w14:paraId="44375FC7" w14:textId="77777777" w:rsidR="000F42D4" w:rsidRDefault="008C1D1C">
            <w:r>
              <w:t>7</w:t>
            </w:r>
          </w:p>
        </w:tc>
        <w:tc>
          <w:tcPr>
            <w:tcW w:w="3249" w:type="dxa"/>
            <w:vAlign w:val="center"/>
          </w:tcPr>
          <w:p w14:paraId="1B6238A7" w14:textId="77777777" w:rsidR="000F42D4" w:rsidRDefault="008C1D1C">
            <w:r>
              <w:t>Prototype IA/RAG</w:t>
            </w:r>
          </w:p>
        </w:tc>
        <w:tc>
          <w:tcPr>
            <w:tcW w:w="3249" w:type="dxa"/>
            <w:vAlign w:val="center"/>
          </w:tcPr>
          <w:p w14:paraId="22240C9A" w14:textId="77777777" w:rsidR="000F42D4" w:rsidRDefault="008C1D1C">
            <w:r>
              <w:t>Démonstrateur</w:t>
            </w:r>
          </w:p>
        </w:tc>
      </w:tr>
      <w:tr w:rsidR="000F42D4" w14:paraId="42AA9642" w14:textId="77777777">
        <w:tc>
          <w:tcPr>
            <w:tcW w:w="3249" w:type="dxa"/>
            <w:vAlign w:val="center"/>
          </w:tcPr>
          <w:p w14:paraId="27CC8104" w14:textId="77777777" w:rsidR="000F42D4" w:rsidRDefault="008C1D1C">
            <w:r>
              <w:t>8</w:t>
            </w:r>
          </w:p>
        </w:tc>
        <w:tc>
          <w:tcPr>
            <w:tcW w:w="3249" w:type="dxa"/>
            <w:vAlign w:val="center"/>
          </w:tcPr>
          <w:p w14:paraId="6B7E4F51" w14:textId="77777777" w:rsidR="000F42D4" w:rsidRDefault="008C1D1C">
            <w:r>
              <w:t>Tests, sécurité, documentation</w:t>
            </w:r>
          </w:p>
        </w:tc>
        <w:tc>
          <w:tcPr>
            <w:tcW w:w="3249" w:type="dxa"/>
            <w:vAlign w:val="center"/>
          </w:tcPr>
          <w:p w14:paraId="67B5C099" w14:textId="77777777" w:rsidR="000F42D4" w:rsidRDefault="008C1D1C">
            <w:r>
              <w:t>Version finale</w:t>
            </w:r>
          </w:p>
        </w:tc>
      </w:tr>
    </w:tbl>
    <w:p w14:paraId="2553324D" w14:textId="77777777" w:rsidR="000F42D4" w:rsidRDefault="008C1D1C">
      <w:pPr>
        <w:pStyle w:val="Titre1"/>
      </w:pPr>
      <w:r>
        <w:t>17. Évolutions envisagées</w:t>
      </w:r>
    </w:p>
    <w:p w14:paraId="03BD8307" w14:textId="77777777" w:rsidR="000F42D4" w:rsidRDefault="008C1D1C">
      <w:pPr>
        <w:pStyle w:val="Listepuces"/>
      </w:pPr>
      <w:r>
        <w:t>Analyse d’une demande libre par une IA.</w:t>
      </w:r>
    </w:p>
    <w:p w14:paraId="185848DC" w14:textId="77777777" w:rsidR="000F42D4" w:rsidRDefault="008C1D1C">
      <w:pPr>
        <w:pStyle w:val="Listepuces"/>
      </w:pPr>
      <w:r>
        <w:t>Catalogue évolutif de modèles et outils.</w:t>
      </w:r>
    </w:p>
    <w:p w14:paraId="0DEFE4EF" w14:textId="77777777" w:rsidR="000F42D4" w:rsidRDefault="008C1D1C">
      <w:pPr>
        <w:pStyle w:val="Listepuces"/>
      </w:pPr>
      <w:r>
        <w:t>Création automatique d’un projet d’IA.</w:t>
      </w:r>
    </w:p>
    <w:p w14:paraId="472E6377" w14:textId="77777777" w:rsidR="000F42D4" w:rsidRDefault="008C1D1C">
      <w:pPr>
        <w:pStyle w:val="Listepuces"/>
      </w:pPr>
      <w:r>
        <w:t>Installation locale guidée.</w:t>
      </w:r>
    </w:p>
    <w:p w14:paraId="59AAA060" w14:textId="77777777" w:rsidR="000F42D4" w:rsidRDefault="008C1D1C">
      <w:pPr>
        <w:pStyle w:val="Listepuces"/>
      </w:pPr>
      <w:r>
        <w:t>Assistant de configuration.</w:t>
      </w:r>
    </w:p>
    <w:p w14:paraId="01D75C0B" w14:textId="77777777" w:rsidR="000F42D4" w:rsidRDefault="008C1D1C">
      <w:pPr>
        <w:pStyle w:val="Listepuces"/>
      </w:pPr>
      <w:r>
        <w:t>IA documentaire avec RAG.</w:t>
      </w:r>
    </w:p>
    <w:p w14:paraId="3DF2CB51" w14:textId="77777777" w:rsidR="000F42D4" w:rsidRDefault="008C1D1C">
      <w:pPr>
        <w:pStyle w:val="Listepuces"/>
      </w:pPr>
      <w:r>
        <w:t>Détection des capacités matérielles.</w:t>
      </w:r>
    </w:p>
    <w:p w14:paraId="266EBA8C" w14:textId="77777777" w:rsidR="000F42D4" w:rsidRDefault="008C1D1C">
      <w:pPr>
        <w:pStyle w:val="Listepuces"/>
      </w:pPr>
      <w:r>
        <w:t>Documentation communautaire.</w:t>
      </w:r>
    </w:p>
    <w:p w14:paraId="00F7485B" w14:textId="77777777" w:rsidR="000F42D4" w:rsidRDefault="008C1D1C">
      <w:pPr>
        <w:pStyle w:val="Listepuces"/>
      </w:pPr>
      <w:r>
        <w:t>Publication du code en open source.</w:t>
      </w:r>
    </w:p>
    <w:p w14:paraId="299F8714" w14:textId="77777777" w:rsidR="000F42D4" w:rsidRDefault="008C1D1C">
      <w:pPr>
        <w:pStyle w:val="Titre1"/>
      </w:pPr>
      <w:r>
        <w:t>18. Limites et risques</w:t>
      </w:r>
    </w:p>
    <w:tbl>
      <w:tblPr>
        <w:tblStyle w:val="Grilledutableau"/>
        <w:tblW w:w="0" w:type="auto"/>
        <w:tblLook w:val="04A0" w:firstRow="1" w:lastRow="0" w:firstColumn="1" w:lastColumn="0" w:noHBand="0" w:noVBand="1"/>
      </w:tblPr>
      <w:tblGrid>
        <w:gridCol w:w="3246"/>
        <w:gridCol w:w="3245"/>
        <w:gridCol w:w="3245"/>
      </w:tblGrid>
      <w:tr w:rsidR="000F42D4" w14:paraId="47ED91EA" w14:textId="77777777">
        <w:tc>
          <w:tcPr>
            <w:tcW w:w="3249" w:type="dxa"/>
            <w:shd w:val="clear" w:color="auto" w:fill="E9EEF5"/>
            <w:vAlign w:val="center"/>
          </w:tcPr>
          <w:p w14:paraId="680DD0B3" w14:textId="77777777" w:rsidR="000F42D4" w:rsidRDefault="008C1D1C">
            <w:r>
              <w:rPr>
                <w:b/>
              </w:rPr>
              <w:t>Risque</w:t>
            </w:r>
          </w:p>
        </w:tc>
        <w:tc>
          <w:tcPr>
            <w:tcW w:w="3249" w:type="dxa"/>
            <w:shd w:val="clear" w:color="auto" w:fill="E9EEF5"/>
            <w:vAlign w:val="center"/>
          </w:tcPr>
          <w:p w14:paraId="750C3E79" w14:textId="77777777" w:rsidR="000F42D4" w:rsidRDefault="008C1D1C">
            <w:r>
              <w:rPr>
                <w:b/>
              </w:rPr>
              <w:t>Conséquence</w:t>
            </w:r>
          </w:p>
        </w:tc>
        <w:tc>
          <w:tcPr>
            <w:tcW w:w="3249" w:type="dxa"/>
            <w:shd w:val="clear" w:color="auto" w:fill="E9EEF5"/>
            <w:vAlign w:val="center"/>
          </w:tcPr>
          <w:p w14:paraId="71C5AF93" w14:textId="77777777" w:rsidR="000F42D4" w:rsidRDefault="008C1D1C">
            <w:r>
              <w:rPr>
                <w:b/>
              </w:rPr>
              <w:t>Réponse</w:t>
            </w:r>
          </w:p>
        </w:tc>
      </w:tr>
      <w:tr w:rsidR="000F42D4" w14:paraId="1DCEAB77" w14:textId="77777777">
        <w:tc>
          <w:tcPr>
            <w:tcW w:w="3249" w:type="dxa"/>
            <w:vAlign w:val="center"/>
          </w:tcPr>
          <w:p w14:paraId="00038D10" w14:textId="77777777" w:rsidR="000F42D4" w:rsidRDefault="008C1D1C">
            <w:r>
              <w:t>Complexité technique</w:t>
            </w:r>
          </w:p>
        </w:tc>
        <w:tc>
          <w:tcPr>
            <w:tcW w:w="3249" w:type="dxa"/>
            <w:vAlign w:val="center"/>
          </w:tcPr>
          <w:p w14:paraId="23474421" w14:textId="77777777" w:rsidR="000F42D4" w:rsidRDefault="008C1D1C">
            <w:r>
              <w:t>Projet trop vaste</w:t>
            </w:r>
          </w:p>
        </w:tc>
        <w:tc>
          <w:tcPr>
            <w:tcW w:w="3249" w:type="dxa"/>
            <w:vAlign w:val="center"/>
          </w:tcPr>
          <w:p w14:paraId="000D6B01" w14:textId="77777777" w:rsidR="000F42D4" w:rsidRDefault="008C1D1C">
            <w:r>
              <w:t>Limiter le MVP</w:t>
            </w:r>
          </w:p>
        </w:tc>
      </w:tr>
      <w:tr w:rsidR="000F42D4" w14:paraId="17C0D3F7" w14:textId="77777777">
        <w:tc>
          <w:tcPr>
            <w:tcW w:w="3249" w:type="dxa"/>
            <w:vAlign w:val="center"/>
          </w:tcPr>
          <w:p w14:paraId="1C94C8DE" w14:textId="77777777" w:rsidR="000F42D4" w:rsidRDefault="008C1D1C">
            <w:r>
              <w:t>Évolution des modèles</w:t>
            </w:r>
          </w:p>
        </w:tc>
        <w:tc>
          <w:tcPr>
            <w:tcW w:w="3249" w:type="dxa"/>
            <w:vAlign w:val="center"/>
          </w:tcPr>
          <w:p w14:paraId="12EAA0D7" w14:textId="77777777" w:rsidR="000F42D4" w:rsidRDefault="008C1D1C">
            <w:r>
              <w:t>Informations obsolètes</w:t>
            </w:r>
          </w:p>
        </w:tc>
        <w:tc>
          <w:tcPr>
            <w:tcW w:w="3249" w:type="dxa"/>
            <w:vAlign w:val="center"/>
          </w:tcPr>
          <w:p w14:paraId="4E290C11" w14:textId="77777777" w:rsidR="000F42D4" w:rsidRDefault="008C1D1C">
            <w:r>
              <w:t>Versionner et dater le catalogue</w:t>
            </w:r>
          </w:p>
        </w:tc>
      </w:tr>
      <w:tr w:rsidR="000F42D4" w14:paraId="2A61F4F1" w14:textId="77777777">
        <w:tc>
          <w:tcPr>
            <w:tcW w:w="3249" w:type="dxa"/>
            <w:vAlign w:val="center"/>
          </w:tcPr>
          <w:p w14:paraId="5B905630" w14:textId="77777777" w:rsidR="000F42D4" w:rsidRDefault="008C1D1C">
            <w:r>
              <w:t>Confidentialité</w:t>
            </w:r>
          </w:p>
        </w:tc>
        <w:tc>
          <w:tcPr>
            <w:tcW w:w="3249" w:type="dxa"/>
            <w:vAlign w:val="center"/>
          </w:tcPr>
          <w:p w14:paraId="4B4756C3" w14:textId="77777777" w:rsidR="000F42D4" w:rsidRDefault="008C1D1C">
            <w:r>
              <w:t>Données potentiellement externes</w:t>
            </w:r>
          </w:p>
        </w:tc>
        <w:tc>
          <w:tcPr>
            <w:tcW w:w="3249" w:type="dxa"/>
            <w:vAlign w:val="center"/>
          </w:tcPr>
          <w:p w14:paraId="0AD86331" w14:textId="77777777" w:rsidR="000F42D4" w:rsidRDefault="008C1D1C">
            <w:r>
              <w:t>Documenter les flux</w:t>
            </w:r>
          </w:p>
        </w:tc>
      </w:tr>
      <w:tr w:rsidR="000F42D4" w14:paraId="21CCFBFC" w14:textId="77777777">
        <w:tc>
          <w:tcPr>
            <w:tcW w:w="3249" w:type="dxa"/>
            <w:vAlign w:val="center"/>
          </w:tcPr>
          <w:p w14:paraId="0AFE867D" w14:textId="77777777" w:rsidR="000F42D4" w:rsidRDefault="008C1D1C">
            <w:r>
              <w:t>Ressources matérielles</w:t>
            </w:r>
          </w:p>
        </w:tc>
        <w:tc>
          <w:tcPr>
            <w:tcW w:w="3249" w:type="dxa"/>
            <w:vAlign w:val="center"/>
          </w:tcPr>
          <w:p w14:paraId="617A2115" w14:textId="77777777" w:rsidR="000F42D4" w:rsidRDefault="008C1D1C">
            <w:r>
              <w:t>Modèles locaux exigeants</w:t>
            </w:r>
          </w:p>
        </w:tc>
        <w:tc>
          <w:tcPr>
            <w:tcW w:w="3249" w:type="dxa"/>
            <w:vAlign w:val="center"/>
          </w:tcPr>
          <w:p w14:paraId="2553FAE5" w14:textId="77777777" w:rsidR="000F42D4" w:rsidRDefault="008C1D1C">
            <w:r>
              <w:t>Prendre en compte le matériel</w:t>
            </w:r>
          </w:p>
        </w:tc>
      </w:tr>
      <w:tr w:rsidR="000F42D4" w14:paraId="3AB15310" w14:textId="77777777">
        <w:tc>
          <w:tcPr>
            <w:tcW w:w="3249" w:type="dxa"/>
            <w:vAlign w:val="center"/>
          </w:tcPr>
          <w:p w14:paraId="4FEBAF63" w14:textId="77777777" w:rsidR="000F42D4" w:rsidRDefault="008C1D1C">
            <w:r>
              <w:t>Temps de développement</w:t>
            </w:r>
          </w:p>
        </w:tc>
        <w:tc>
          <w:tcPr>
            <w:tcW w:w="3249" w:type="dxa"/>
            <w:vAlign w:val="center"/>
          </w:tcPr>
          <w:p w14:paraId="1FB455B0" w14:textId="77777777" w:rsidR="000F42D4" w:rsidRDefault="008C1D1C">
            <w:r>
              <w:t>Fonctions IA avancées hors délai</w:t>
            </w:r>
          </w:p>
        </w:tc>
        <w:tc>
          <w:tcPr>
            <w:tcW w:w="3249" w:type="dxa"/>
            <w:vAlign w:val="center"/>
          </w:tcPr>
          <w:p w14:paraId="644809EA" w14:textId="77777777" w:rsidR="000F42D4" w:rsidRDefault="008C1D1C">
            <w:r>
              <w:t>Prioriser et repousser l’automatisation</w:t>
            </w:r>
          </w:p>
        </w:tc>
      </w:tr>
    </w:tbl>
    <w:p w14:paraId="3FCC6CB9" w14:textId="77777777" w:rsidR="000F42D4" w:rsidRDefault="008C1D1C">
      <w:pPr>
        <w:pStyle w:val="Titre1"/>
      </w:pPr>
      <w:r>
        <w:t>19. Critères de réussite</w:t>
      </w:r>
    </w:p>
    <w:p w14:paraId="2073BBDE" w14:textId="77777777" w:rsidR="000F42D4" w:rsidRDefault="008C1D1C">
      <w:pPr>
        <w:pStyle w:val="Listepuces"/>
      </w:pPr>
      <w:r>
        <w:t>Un débutant comprend le service.</w:t>
      </w:r>
    </w:p>
    <w:p w14:paraId="12FAF224" w14:textId="77777777" w:rsidR="000F42D4" w:rsidRDefault="008C1D1C">
      <w:pPr>
        <w:pStyle w:val="Listepuces"/>
      </w:pPr>
      <w:r>
        <w:t>Le questionnaire produit une recommandation cohérente.</w:t>
      </w:r>
    </w:p>
    <w:p w14:paraId="40281549" w14:textId="77777777" w:rsidR="000F42D4" w:rsidRDefault="008C1D1C">
      <w:pPr>
        <w:pStyle w:val="Listepuces"/>
      </w:pPr>
      <w:r>
        <w:t>Les recommandations sont explicables.</w:t>
      </w:r>
    </w:p>
    <w:p w14:paraId="5CC572ED" w14:textId="77777777" w:rsidR="000F42D4" w:rsidRDefault="008C1D1C">
      <w:pPr>
        <w:pStyle w:val="Listepuces"/>
      </w:pPr>
      <w:r>
        <w:t>Le MVP n’envoie pas les réponses du questionnaire à un serveur.</w:t>
      </w:r>
    </w:p>
    <w:p w14:paraId="1DD6CD09" w14:textId="77777777" w:rsidR="000F42D4" w:rsidRDefault="008C1D1C">
      <w:pPr>
        <w:pStyle w:val="Listepuces"/>
      </w:pPr>
      <w:r>
        <w:t>Le code est versionné et documenté.</w:t>
      </w:r>
    </w:p>
    <w:p w14:paraId="54848B10" w14:textId="77777777" w:rsidR="000F42D4" w:rsidRDefault="008C1D1C">
      <w:pPr>
        <w:pStyle w:val="Listepuces"/>
      </w:pPr>
      <w:r>
        <w:t>Les principales fonctionnalités sont testées.</w:t>
      </w:r>
    </w:p>
    <w:p w14:paraId="7BD7D8E0" w14:textId="77777777" w:rsidR="000F42D4" w:rsidRDefault="008C1D1C">
      <w:pPr>
        <w:pStyle w:val="Listepuces"/>
      </w:pPr>
      <w:r>
        <w:t>Le projet est démontrable dans le cadre du BTS SIO.</w:t>
      </w:r>
    </w:p>
    <w:p w14:paraId="22A7F114" w14:textId="77777777" w:rsidR="000F42D4" w:rsidRDefault="008C1D1C">
      <w:pPr>
        <w:pStyle w:val="Titre1"/>
      </w:pPr>
      <w:r>
        <w:t>20. Conclusion</w:t>
      </w:r>
    </w:p>
    <w:p w14:paraId="1FD84EBB" w14:textId="77777777" w:rsidR="000F42D4" w:rsidRDefault="008C1D1C">
      <w:r>
        <w:t>« Mon IA à moi » est conçu comme un projet progressif. Le périmètre initial reste réaliste pour un étudiant en BTS SIO : une plateforme web qui comprend le besoin, recommande une architecture d’IA et explique sa mise en œuvre. Les fonctionnalités plus complexes — modèles locaux, RAG, génération de configuration et automatisation — seront ajoutées uniquement lorsque le socle fonctionnel sera stable.</w:t>
      </w:r>
    </w:p>
    <w:p w14:paraId="485113D4" w14:textId="77777777" w:rsidR="000F42D4" w:rsidRDefault="008C1D1C">
      <w:r>
        <w:lastRenderedPageBreak/>
        <w:t>Cette progression permet de démontrer des compétences en développement web, conception d’application, données, sécurité, documentation, tests et découverte des technologies d’intelligence artificielle.</w:t>
      </w:r>
    </w:p>
    <w:sectPr w:rsidR="000F42D4"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5852" w14:textId="77777777" w:rsidR="008C1D1C" w:rsidRDefault="008C1D1C">
      <w:pPr>
        <w:spacing w:after="0" w:line="240" w:lineRule="auto"/>
      </w:pPr>
      <w:r>
        <w:separator/>
      </w:r>
    </w:p>
  </w:endnote>
  <w:endnote w:type="continuationSeparator" w:id="0">
    <w:p w14:paraId="5CF9A52B" w14:textId="77777777" w:rsidR="008C1D1C" w:rsidRDefault="008C1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BCE53" w14:textId="77777777" w:rsidR="000F42D4" w:rsidRDefault="008C1D1C">
    <w:pPr>
      <w:pStyle w:val="Pieddepage"/>
      <w:jc w:val="center"/>
    </w:pPr>
    <w:r>
      <w:t>Mon IA à moi — Cahier des charges — BTS SIO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43FC" w14:textId="77777777" w:rsidR="008C1D1C" w:rsidRDefault="008C1D1C">
      <w:pPr>
        <w:spacing w:after="0" w:line="240" w:lineRule="auto"/>
      </w:pPr>
      <w:r>
        <w:separator/>
      </w:r>
    </w:p>
  </w:footnote>
  <w:footnote w:type="continuationSeparator" w:id="0">
    <w:p w14:paraId="6619C627" w14:textId="77777777" w:rsidR="008C1D1C" w:rsidRDefault="008C1D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11198886">
    <w:abstractNumId w:val="8"/>
  </w:num>
  <w:num w:numId="2" w16cid:durableId="719666612">
    <w:abstractNumId w:val="6"/>
  </w:num>
  <w:num w:numId="3" w16cid:durableId="671102731">
    <w:abstractNumId w:val="5"/>
  </w:num>
  <w:num w:numId="4" w16cid:durableId="89816581">
    <w:abstractNumId w:val="4"/>
  </w:num>
  <w:num w:numId="5" w16cid:durableId="1625233042">
    <w:abstractNumId w:val="7"/>
  </w:num>
  <w:num w:numId="6" w16cid:durableId="745689265">
    <w:abstractNumId w:val="3"/>
  </w:num>
  <w:num w:numId="7" w16cid:durableId="1583952726">
    <w:abstractNumId w:val="2"/>
  </w:num>
  <w:num w:numId="8" w16cid:durableId="1323045501">
    <w:abstractNumId w:val="1"/>
  </w:num>
  <w:num w:numId="9" w16cid:durableId="1447772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2D4"/>
    <w:rsid w:val="0015074B"/>
    <w:rsid w:val="0029639D"/>
    <w:rsid w:val="00326F90"/>
    <w:rsid w:val="008C1D1C"/>
    <w:rsid w:val="00AA1D8D"/>
    <w:rsid w:val="00B47730"/>
    <w:rsid w:val="00C47075"/>
    <w:rsid w:val="00CB0664"/>
    <w:rsid w:val="00DF7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1A4041"/>
  <w14:defaultImageDpi w14:val="300"/>
  <w15:docId w15:val="{AA3B9A05-9DC6-4695-9070-7062BCFD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1504</Words>
  <Characters>8277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KAMBI REDA</cp:lastModifiedBy>
  <cp:revision>2</cp:revision>
  <dcterms:created xsi:type="dcterms:W3CDTF">2026-09-29T12:05:00Z</dcterms:created>
  <dcterms:modified xsi:type="dcterms:W3CDTF">2026-09-29T12:05:00Z</dcterms:modified>
  <cp:category/>
</cp:coreProperties>
</file>